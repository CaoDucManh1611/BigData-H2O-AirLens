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52671F" w14:textId="77777777" w:rsidR="00E22ECB" w:rsidRDefault="006A7DD0">
      <w:pPr>
        <w:jc w:val="center"/>
      </w:pPr>
      <w:r>
        <w:rPr>
          <w:b/>
          <w:sz w:val="28"/>
        </w:rPr>
        <w:t>BÁO CÁO TIỂU LUẬN MÔN BIG DATA</w:t>
      </w:r>
    </w:p>
    <w:p w14:paraId="1B4AF318" w14:textId="77777777" w:rsidR="00E22ECB" w:rsidRDefault="00E22ECB">
      <w:pPr>
        <w:jc w:val="both"/>
      </w:pPr>
    </w:p>
    <w:p w14:paraId="255CA99A" w14:textId="77777777" w:rsidR="00E22ECB" w:rsidRDefault="006A7DD0">
      <w:pPr>
        <w:pStyle w:val="Title"/>
        <w:jc w:val="center"/>
      </w:pPr>
      <w:r>
        <w:t>Dự báo chất lượng không khí ngày kế tiếp bằng H2O AutoML</w:t>
      </w:r>
    </w:p>
    <w:p w14:paraId="6EE3302A" w14:textId="77777777" w:rsidR="00E22ECB" w:rsidRDefault="006A7DD0">
      <w:pPr>
        <w:pStyle w:val="Subtitle"/>
        <w:jc w:val="center"/>
      </w:pPr>
      <w:r>
        <w:t>Dữ liệu Open Meteo tại Hà Nội Đà Nẵng và Thành phố Hồ Chí Minh</w:t>
      </w:r>
    </w:p>
    <w:p w14:paraId="1CBBB671" w14:textId="77777777" w:rsidR="00E22ECB" w:rsidRDefault="006A7DD0">
      <w:pPr>
        <w:pStyle w:val="Subtitle"/>
        <w:jc w:val="center"/>
      </w:pPr>
      <w:r>
        <w:t>Ứng dụng minh họa AirLens</w:t>
      </w:r>
    </w:p>
    <w:p w14:paraId="6852D834" w14:textId="77777777" w:rsidR="00E22ECB" w:rsidRDefault="00E22ECB">
      <w:pPr>
        <w:jc w:val="both"/>
      </w:pPr>
    </w:p>
    <w:p w14:paraId="4D3D23D9" w14:textId="77777777" w:rsidR="00E22ECB" w:rsidRDefault="006A7DD0">
      <w:pPr>
        <w:jc w:val="both"/>
      </w:pPr>
      <w:r>
        <w:t xml:space="preserve">Báo cáo tổng hợp quá trình thu thập dữ liệu, khai phá trước và sau tiền xử </w:t>
      </w:r>
      <w:r>
        <w:t>lý, xây dựng đặc trưng, huấn luyện và đánh giá H2O AutoML, quản lý kết quả Google Drive và triển khai ứng dụng dự báo trên máy tính.</w:t>
      </w:r>
    </w:p>
    <w:p w14:paraId="3D951752" w14:textId="77777777" w:rsidR="00E22ECB" w:rsidRDefault="006A7DD0">
      <w:pPr>
        <w:jc w:val="both"/>
      </w:pPr>
      <w:r>
        <w:t>Kết quả chính: StackedEnsemble đạt MAE 12,1387 và RMSE 15,8011 trên 408 mẫu test; cải thiện 20,55% và 24,08% so với baseline. Kết quả đánh giá chuỗi CAMS, chưa đối chiếu với số đo trạm.</w:t>
      </w:r>
    </w:p>
    <w:p w14:paraId="1BAC7650" w14:textId="77777777" w:rsidR="00E22ECB" w:rsidRDefault="006A7DD0">
      <w:pPr>
        <w:spacing w:after="180"/>
        <w:jc w:val="both"/>
      </w:pPr>
      <w:r>
        <w:t>Trường và khoa: ........................................................</w:t>
      </w:r>
    </w:p>
    <w:p w14:paraId="4243A684" w14:textId="77777777" w:rsidR="00E22ECB" w:rsidRDefault="006A7DD0">
      <w:pPr>
        <w:spacing w:after="180"/>
        <w:jc w:val="both"/>
      </w:pPr>
      <w:r>
        <w:t>Giảng viên: ............................................................</w:t>
      </w:r>
    </w:p>
    <w:p w14:paraId="3857EC6C" w14:textId="77777777" w:rsidR="00E22ECB" w:rsidRDefault="006A7DD0">
      <w:pPr>
        <w:spacing w:after="180"/>
        <w:jc w:val="both"/>
      </w:pPr>
      <w:r>
        <w:t>Nhóm và thành viên: ...................................................</w:t>
      </w:r>
    </w:p>
    <w:p w14:paraId="2015B63D" w14:textId="77777777" w:rsidR="00E22ECB" w:rsidRDefault="006A7DD0">
      <w:pPr>
        <w:spacing w:after="180"/>
        <w:jc w:val="both"/>
      </w:pPr>
      <w:r>
        <w:t>Lớp học phần: ..........................................................</w:t>
      </w:r>
    </w:p>
    <w:p w14:paraId="7BFD152D" w14:textId="77777777" w:rsidR="00E22ECB" w:rsidRDefault="006A7DD0">
      <w:pPr>
        <w:jc w:val="center"/>
      </w:pPr>
      <w:r>
        <w:t>Tổng hợp đến ngày 06 tháng 10 năm 2026</w:t>
      </w:r>
    </w:p>
    <w:p w14:paraId="37226971" w14:textId="77777777" w:rsidR="00E22ECB" w:rsidRDefault="006A7DD0">
      <w:pPr>
        <w:jc w:val="center"/>
      </w:pPr>
      <w:r>
        <w:rPr>
          <w:sz w:val="20"/>
        </w:rPr>
        <w:t>Lần chạy 20261005_233342_901346</w:t>
      </w:r>
    </w:p>
    <w:p w14:paraId="3E33E4E6" w14:textId="77777777" w:rsidR="00E22ECB" w:rsidRDefault="006A7DD0">
      <w:r>
        <w:br w:type="page"/>
      </w:r>
    </w:p>
    <w:p w14:paraId="67E12504" w14:textId="77777777" w:rsidR="00E22ECB" w:rsidRDefault="006A7DD0">
      <w:pPr>
        <w:pStyle w:val="Heading1"/>
      </w:pPr>
      <w:bookmarkStart w:id="0" w:name="_Toc242188128"/>
      <w:r>
        <w:lastRenderedPageBreak/>
        <w:t>Tóm tắt</w:t>
      </w:r>
      <w:bookmarkEnd w:id="0"/>
    </w:p>
    <w:p w14:paraId="43560603" w14:textId="77777777" w:rsidR="00E22ECB" w:rsidRDefault="006A7DD0">
      <w:pPr>
        <w:jc w:val="both"/>
      </w:pPr>
      <w:r>
        <w:t>Đồ án xây dựng một quy trình dự báo US AQI trung bình ngày kế tiếp tại ba tọa độ đại diện cho Hà Nội, Đà Nẵng và Thành phố Hồ Chí Minh. Dữ liệu tải từ Air Quality API của Open-Meteo sử dụng đầu ra mô hình khí quyển CAMS. Tập lịch sử trong thực nghiệm bao phủ 01/01/2023–04/10/2026, gồm 98.856 dòng theo giờ và bảy biến chất lượng không khí. Tập dự báo nguồn 05–09/10/2026 được lưu riêng, không ghép vào train hoặc test.</w:t>
      </w:r>
    </w:p>
    <w:p w14:paraId="563168B8" w14:textId="77777777" w:rsidR="00E22ECB" w:rsidRDefault="006A7DD0">
      <w:pPr>
        <w:jc w:val="both"/>
      </w:pPr>
      <w:r>
        <w:t>Quy trình trên Google Colab có 13 bước, đánh số 0–12. File nguồn được giữ nguyên byte và kiểm tra SHA-256. Dữ liệu làm việc được kiểm tra kiểu, thời gian, giá trị thiếu, âm, vô hạn và khóa trùng; tổng hợp thành 4.119 dòng ngày–thành phố. Sau tạo độ trễ và nhãn ngày kế tiếp, có 4.095 mẫu dự báo với 21 đầu vào. Năm tập dữ liệu được chia theo thời gian, phục vụ học mô hình, dừng sớm, học kết hợp, lựa chọn và đánh giá cuối.</w:t>
      </w:r>
    </w:p>
    <w:p w14:paraId="408B4D8F" w14:textId="77777777" w:rsidR="00E22ECB" w:rsidRDefault="006A7DD0">
      <w:pPr>
        <w:jc w:val="both"/>
      </w:pPr>
      <w:r>
        <w:t>H2O AutoML thử 24 mô hình nền thuộc GLM, GBM, DRF, XRT, XGBoost và DeepLearning, đồng thời tạo hai StackedEnsemble. Leader được chọn bằng validation RMSE. Trên 408 mẫu test, StackedEnsemble AllModels đạt MAE 12,1387, RMSE 15,8011 và R² 0,7924. Baseline persistence có MAE 15,2793, RMSE 20,8134 và R² 0,6399. Mức cải thiện MAE và RMSE tương ứng khoảng 20,55% và 24,08%.</w:t>
      </w:r>
    </w:p>
    <w:p w14:paraId="3B2B444F" w14:textId="77777777" w:rsidR="00E22ECB" w:rsidRDefault="006A7DD0">
      <w:pPr>
        <w:jc w:val="both"/>
      </w:pPr>
      <w:r>
        <w:t>AirLens sử dụng MOJO đã xuất để suy luận thực tế trên máy. Giao diện cung cấp chế độ dữ liệu đã tải và API hôm nay, hiển thị kết luận chất lượng không khí cùng gợi ý hoạt động ngoài trời, và có trang Tổng quan dữ liệu đối chiếu trước–sau. Báo cáo mô tả công việc đã thực hiện, cách tái kiểm tra và giới hạn; không trình bày đầu ra CAMS như số đo trạm, không coi dự báo là bảo đảm an toàn sức khỏe.</w:t>
      </w:r>
    </w:p>
    <w:p w14:paraId="05E870FB" w14:textId="77777777" w:rsidR="00E22ECB" w:rsidRDefault="006A7DD0">
      <w:pPr>
        <w:jc w:val="both"/>
      </w:pPr>
      <w:r>
        <w:t>Từ khóa: Big Data, H2O AutoML, Open-Meteo, CAMS, AQI, Google Colab, StackedEnsemble, AirLens.</w:t>
      </w:r>
    </w:p>
    <w:p w14:paraId="4142FE56" w14:textId="77777777" w:rsidR="00E22ECB" w:rsidRDefault="006A7DD0">
      <w:r>
        <w:br w:type="page"/>
      </w:r>
    </w:p>
    <w:p w14:paraId="42240913" w14:textId="77777777" w:rsidR="00E22ECB" w:rsidRDefault="006A7DD0">
      <w:pPr>
        <w:pStyle w:val="TOCHeading"/>
      </w:pPr>
      <w:r>
        <w:lastRenderedPageBreak/>
        <w:t>Mục lục</w:t>
      </w:r>
    </w:p>
    <w:p w14:paraId="29DE23A6" w14:textId="55FA4A24" w:rsidR="006A7DD0" w:rsidRDefault="006A7DD0">
      <w:pPr>
        <w:pStyle w:val="TOC1"/>
        <w:tabs>
          <w:tab w:val="right" w:leader="dot" w:pos="9736"/>
        </w:tabs>
        <w:rPr>
          <w:rFonts w:asciiTheme="minorHAnsi" w:eastAsiaTheme="minorEastAsia" w:hAnsiTheme="minorHAnsi" w:cstheme="minorBidi"/>
          <w:noProof/>
          <w:kern w:val="2"/>
          <w:szCs w:val="24"/>
          <w:lang w:val="en-GB" w:eastAsia="zh-CN"/>
          <w14:ligatures w14:val="standardContextual"/>
        </w:rPr>
      </w:pPr>
      <w:r>
        <w:fldChar w:fldCharType="begin"/>
      </w:r>
      <w:r>
        <w:instrText>TOC \o "1-1" \h \z \u</w:instrText>
      </w:r>
      <w:r>
        <w:fldChar w:fldCharType="separate"/>
      </w:r>
      <w:hyperlink w:anchor="_Toc242188128" w:history="1">
        <w:r w:rsidRPr="00C44FAC">
          <w:rPr>
            <w:rStyle w:val="Hyperlink"/>
            <w:rFonts w:eastAsiaTheme="majorEastAsia"/>
            <w:noProof/>
          </w:rPr>
          <w:t>Tóm tắt</w:t>
        </w:r>
        <w:r>
          <w:rPr>
            <w:noProof/>
            <w:webHidden/>
          </w:rPr>
          <w:tab/>
        </w:r>
        <w:r>
          <w:rPr>
            <w:noProof/>
            <w:webHidden/>
          </w:rPr>
          <w:fldChar w:fldCharType="begin"/>
        </w:r>
        <w:r>
          <w:rPr>
            <w:noProof/>
            <w:webHidden/>
          </w:rPr>
          <w:instrText xml:space="preserve"> PAGEREF _Toc242188128 \h </w:instrText>
        </w:r>
        <w:r>
          <w:rPr>
            <w:noProof/>
            <w:webHidden/>
          </w:rPr>
        </w:r>
        <w:r>
          <w:rPr>
            <w:noProof/>
            <w:webHidden/>
          </w:rPr>
          <w:fldChar w:fldCharType="separate"/>
        </w:r>
        <w:r>
          <w:rPr>
            <w:noProof/>
            <w:webHidden/>
          </w:rPr>
          <w:t>2</w:t>
        </w:r>
        <w:r>
          <w:rPr>
            <w:noProof/>
            <w:webHidden/>
          </w:rPr>
          <w:fldChar w:fldCharType="end"/>
        </w:r>
      </w:hyperlink>
    </w:p>
    <w:p w14:paraId="4A0A65FB" w14:textId="6125419A" w:rsidR="006A7DD0" w:rsidRDefault="006A7DD0">
      <w:pPr>
        <w:pStyle w:val="TOC1"/>
        <w:tabs>
          <w:tab w:val="right" w:leader="dot" w:pos="9736"/>
        </w:tabs>
        <w:rPr>
          <w:rFonts w:asciiTheme="minorHAnsi" w:eastAsiaTheme="minorEastAsia" w:hAnsiTheme="minorHAnsi" w:cstheme="minorBidi"/>
          <w:noProof/>
          <w:kern w:val="2"/>
          <w:szCs w:val="24"/>
          <w:lang w:val="en-GB" w:eastAsia="zh-CN"/>
          <w14:ligatures w14:val="standardContextual"/>
        </w:rPr>
      </w:pPr>
      <w:hyperlink w:anchor="_Toc242188129" w:history="1">
        <w:r w:rsidRPr="00C44FAC">
          <w:rPr>
            <w:rStyle w:val="Hyperlink"/>
            <w:rFonts w:eastAsiaTheme="majorEastAsia"/>
            <w:noProof/>
          </w:rPr>
          <w:t>Chương 1 Tổng quan đề tài và phạm vi triển khai</w:t>
        </w:r>
        <w:r>
          <w:rPr>
            <w:noProof/>
            <w:webHidden/>
          </w:rPr>
          <w:tab/>
        </w:r>
        <w:r>
          <w:rPr>
            <w:noProof/>
            <w:webHidden/>
          </w:rPr>
          <w:fldChar w:fldCharType="begin"/>
        </w:r>
        <w:r>
          <w:rPr>
            <w:noProof/>
            <w:webHidden/>
          </w:rPr>
          <w:instrText xml:space="preserve"> PAGEREF _Toc242188129 \h </w:instrText>
        </w:r>
        <w:r>
          <w:rPr>
            <w:noProof/>
            <w:webHidden/>
          </w:rPr>
        </w:r>
        <w:r>
          <w:rPr>
            <w:noProof/>
            <w:webHidden/>
          </w:rPr>
          <w:fldChar w:fldCharType="separate"/>
        </w:r>
        <w:r>
          <w:rPr>
            <w:noProof/>
            <w:webHidden/>
          </w:rPr>
          <w:t>4</w:t>
        </w:r>
        <w:r>
          <w:rPr>
            <w:noProof/>
            <w:webHidden/>
          </w:rPr>
          <w:fldChar w:fldCharType="end"/>
        </w:r>
      </w:hyperlink>
    </w:p>
    <w:p w14:paraId="0BF71D63" w14:textId="444AC5B0" w:rsidR="006A7DD0" w:rsidRDefault="006A7DD0">
      <w:pPr>
        <w:pStyle w:val="TOC1"/>
        <w:tabs>
          <w:tab w:val="right" w:leader="dot" w:pos="9736"/>
        </w:tabs>
        <w:rPr>
          <w:rFonts w:asciiTheme="minorHAnsi" w:eastAsiaTheme="minorEastAsia" w:hAnsiTheme="minorHAnsi" w:cstheme="minorBidi"/>
          <w:noProof/>
          <w:kern w:val="2"/>
          <w:szCs w:val="24"/>
          <w:lang w:val="en-GB" w:eastAsia="zh-CN"/>
          <w14:ligatures w14:val="standardContextual"/>
        </w:rPr>
      </w:pPr>
      <w:hyperlink w:anchor="_Toc242188130" w:history="1">
        <w:r w:rsidRPr="00C44FAC">
          <w:rPr>
            <w:rStyle w:val="Hyperlink"/>
            <w:rFonts w:eastAsiaTheme="majorEastAsia"/>
            <w:noProof/>
          </w:rPr>
          <w:t>Chương 2 Nguồn dữ liệu và phương pháp thu thập</w:t>
        </w:r>
        <w:r>
          <w:rPr>
            <w:noProof/>
            <w:webHidden/>
          </w:rPr>
          <w:tab/>
        </w:r>
        <w:r>
          <w:rPr>
            <w:noProof/>
            <w:webHidden/>
          </w:rPr>
          <w:fldChar w:fldCharType="begin"/>
        </w:r>
        <w:r>
          <w:rPr>
            <w:noProof/>
            <w:webHidden/>
          </w:rPr>
          <w:instrText xml:space="preserve"> PAGEREF _Toc242188130 \h </w:instrText>
        </w:r>
        <w:r>
          <w:rPr>
            <w:noProof/>
            <w:webHidden/>
          </w:rPr>
        </w:r>
        <w:r>
          <w:rPr>
            <w:noProof/>
            <w:webHidden/>
          </w:rPr>
          <w:fldChar w:fldCharType="separate"/>
        </w:r>
        <w:r>
          <w:rPr>
            <w:noProof/>
            <w:webHidden/>
          </w:rPr>
          <w:t>6</w:t>
        </w:r>
        <w:r>
          <w:rPr>
            <w:noProof/>
            <w:webHidden/>
          </w:rPr>
          <w:fldChar w:fldCharType="end"/>
        </w:r>
      </w:hyperlink>
    </w:p>
    <w:p w14:paraId="222F1238" w14:textId="71335482" w:rsidR="006A7DD0" w:rsidRDefault="006A7DD0">
      <w:pPr>
        <w:pStyle w:val="TOC1"/>
        <w:tabs>
          <w:tab w:val="right" w:leader="dot" w:pos="9736"/>
        </w:tabs>
        <w:rPr>
          <w:rFonts w:asciiTheme="minorHAnsi" w:eastAsiaTheme="minorEastAsia" w:hAnsiTheme="minorHAnsi" w:cstheme="minorBidi"/>
          <w:noProof/>
          <w:kern w:val="2"/>
          <w:szCs w:val="24"/>
          <w:lang w:val="en-GB" w:eastAsia="zh-CN"/>
          <w14:ligatures w14:val="standardContextual"/>
        </w:rPr>
      </w:pPr>
      <w:hyperlink w:anchor="_Toc242188131" w:history="1">
        <w:r w:rsidRPr="00C44FAC">
          <w:rPr>
            <w:rStyle w:val="Hyperlink"/>
            <w:rFonts w:eastAsiaTheme="majorEastAsia"/>
            <w:noProof/>
          </w:rPr>
          <w:t>Chương 3 Kiến trúc quy trình và quản lý kết quả</w:t>
        </w:r>
        <w:r>
          <w:rPr>
            <w:noProof/>
            <w:webHidden/>
          </w:rPr>
          <w:tab/>
        </w:r>
        <w:r>
          <w:rPr>
            <w:noProof/>
            <w:webHidden/>
          </w:rPr>
          <w:fldChar w:fldCharType="begin"/>
        </w:r>
        <w:r>
          <w:rPr>
            <w:noProof/>
            <w:webHidden/>
          </w:rPr>
          <w:instrText xml:space="preserve"> PAGEREF _Toc242188131 \h </w:instrText>
        </w:r>
        <w:r>
          <w:rPr>
            <w:noProof/>
            <w:webHidden/>
          </w:rPr>
        </w:r>
        <w:r>
          <w:rPr>
            <w:noProof/>
            <w:webHidden/>
          </w:rPr>
          <w:fldChar w:fldCharType="separate"/>
        </w:r>
        <w:r>
          <w:rPr>
            <w:noProof/>
            <w:webHidden/>
          </w:rPr>
          <w:t>9</w:t>
        </w:r>
        <w:r>
          <w:rPr>
            <w:noProof/>
            <w:webHidden/>
          </w:rPr>
          <w:fldChar w:fldCharType="end"/>
        </w:r>
      </w:hyperlink>
    </w:p>
    <w:p w14:paraId="02DAAB1D" w14:textId="34EB5305" w:rsidR="006A7DD0" w:rsidRDefault="006A7DD0">
      <w:pPr>
        <w:pStyle w:val="TOC1"/>
        <w:tabs>
          <w:tab w:val="right" w:leader="dot" w:pos="9736"/>
        </w:tabs>
        <w:rPr>
          <w:rFonts w:asciiTheme="minorHAnsi" w:eastAsiaTheme="minorEastAsia" w:hAnsiTheme="minorHAnsi" w:cstheme="minorBidi"/>
          <w:noProof/>
          <w:kern w:val="2"/>
          <w:szCs w:val="24"/>
          <w:lang w:val="en-GB" w:eastAsia="zh-CN"/>
          <w14:ligatures w14:val="standardContextual"/>
        </w:rPr>
      </w:pPr>
      <w:hyperlink w:anchor="_Toc242188132" w:history="1">
        <w:r w:rsidRPr="00C44FAC">
          <w:rPr>
            <w:rStyle w:val="Hyperlink"/>
            <w:rFonts w:eastAsiaTheme="majorEastAsia"/>
            <w:noProof/>
          </w:rPr>
          <w:t>Chương 4 Quy trình 13 bước trên Google Colab</w:t>
        </w:r>
        <w:r>
          <w:rPr>
            <w:noProof/>
            <w:webHidden/>
          </w:rPr>
          <w:tab/>
        </w:r>
        <w:r>
          <w:rPr>
            <w:noProof/>
            <w:webHidden/>
          </w:rPr>
          <w:fldChar w:fldCharType="begin"/>
        </w:r>
        <w:r>
          <w:rPr>
            <w:noProof/>
            <w:webHidden/>
          </w:rPr>
          <w:instrText xml:space="preserve"> PAGEREF _Toc242188132 \h </w:instrText>
        </w:r>
        <w:r>
          <w:rPr>
            <w:noProof/>
            <w:webHidden/>
          </w:rPr>
        </w:r>
        <w:r>
          <w:rPr>
            <w:noProof/>
            <w:webHidden/>
          </w:rPr>
          <w:fldChar w:fldCharType="separate"/>
        </w:r>
        <w:r>
          <w:rPr>
            <w:noProof/>
            <w:webHidden/>
          </w:rPr>
          <w:t>11</w:t>
        </w:r>
        <w:r>
          <w:rPr>
            <w:noProof/>
            <w:webHidden/>
          </w:rPr>
          <w:fldChar w:fldCharType="end"/>
        </w:r>
      </w:hyperlink>
    </w:p>
    <w:p w14:paraId="19E336ED" w14:textId="68B9AA46" w:rsidR="006A7DD0" w:rsidRDefault="006A7DD0">
      <w:pPr>
        <w:pStyle w:val="TOC1"/>
        <w:tabs>
          <w:tab w:val="right" w:leader="dot" w:pos="9736"/>
        </w:tabs>
        <w:rPr>
          <w:rFonts w:asciiTheme="minorHAnsi" w:eastAsiaTheme="minorEastAsia" w:hAnsiTheme="minorHAnsi" w:cstheme="minorBidi"/>
          <w:noProof/>
          <w:kern w:val="2"/>
          <w:szCs w:val="24"/>
          <w:lang w:val="en-GB" w:eastAsia="zh-CN"/>
          <w14:ligatures w14:val="standardContextual"/>
        </w:rPr>
      </w:pPr>
      <w:hyperlink w:anchor="_Toc242188133" w:history="1">
        <w:r w:rsidRPr="00C44FAC">
          <w:rPr>
            <w:rStyle w:val="Hyperlink"/>
            <w:rFonts w:eastAsiaTheme="majorEastAsia"/>
            <w:noProof/>
          </w:rPr>
          <w:t>Chương 5 Khai phá và tiền xử lý dữ liệu</w:t>
        </w:r>
        <w:r>
          <w:rPr>
            <w:noProof/>
            <w:webHidden/>
          </w:rPr>
          <w:tab/>
        </w:r>
        <w:r>
          <w:rPr>
            <w:noProof/>
            <w:webHidden/>
          </w:rPr>
          <w:fldChar w:fldCharType="begin"/>
        </w:r>
        <w:r>
          <w:rPr>
            <w:noProof/>
            <w:webHidden/>
          </w:rPr>
          <w:instrText xml:space="preserve"> PAGEREF _Toc242188133 \h </w:instrText>
        </w:r>
        <w:r>
          <w:rPr>
            <w:noProof/>
            <w:webHidden/>
          </w:rPr>
        </w:r>
        <w:r>
          <w:rPr>
            <w:noProof/>
            <w:webHidden/>
          </w:rPr>
          <w:fldChar w:fldCharType="separate"/>
        </w:r>
        <w:r>
          <w:rPr>
            <w:noProof/>
            <w:webHidden/>
          </w:rPr>
          <w:t>13</w:t>
        </w:r>
        <w:r>
          <w:rPr>
            <w:noProof/>
            <w:webHidden/>
          </w:rPr>
          <w:fldChar w:fldCharType="end"/>
        </w:r>
      </w:hyperlink>
    </w:p>
    <w:p w14:paraId="3CBEEF34" w14:textId="3B7BDF82" w:rsidR="006A7DD0" w:rsidRDefault="006A7DD0">
      <w:pPr>
        <w:pStyle w:val="TOC1"/>
        <w:tabs>
          <w:tab w:val="right" w:leader="dot" w:pos="9736"/>
        </w:tabs>
        <w:rPr>
          <w:rFonts w:asciiTheme="minorHAnsi" w:eastAsiaTheme="minorEastAsia" w:hAnsiTheme="minorHAnsi" w:cstheme="minorBidi"/>
          <w:noProof/>
          <w:kern w:val="2"/>
          <w:szCs w:val="24"/>
          <w:lang w:val="en-GB" w:eastAsia="zh-CN"/>
          <w14:ligatures w14:val="standardContextual"/>
        </w:rPr>
      </w:pPr>
      <w:hyperlink w:anchor="_Toc242188134" w:history="1">
        <w:r w:rsidRPr="00C44FAC">
          <w:rPr>
            <w:rStyle w:val="Hyperlink"/>
            <w:rFonts w:eastAsiaTheme="majorEastAsia"/>
            <w:noProof/>
          </w:rPr>
          <w:t>Chương 6 Đặc trưng và thiết kế đánh giá theo thời gian</w:t>
        </w:r>
        <w:r>
          <w:rPr>
            <w:noProof/>
            <w:webHidden/>
          </w:rPr>
          <w:tab/>
        </w:r>
        <w:r>
          <w:rPr>
            <w:noProof/>
            <w:webHidden/>
          </w:rPr>
          <w:fldChar w:fldCharType="begin"/>
        </w:r>
        <w:r>
          <w:rPr>
            <w:noProof/>
            <w:webHidden/>
          </w:rPr>
          <w:instrText xml:space="preserve"> PAGEREF _Toc242188134 \h </w:instrText>
        </w:r>
        <w:r>
          <w:rPr>
            <w:noProof/>
            <w:webHidden/>
          </w:rPr>
        </w:r>
        <w:r>
          <w:rPr>
            <w:noProof/>
            <w:webHidden/>
          </w:rPr>
          <w:fldChar w:fldCharType="separate"/>
        </w:r>
        <w:r>
          <w:rPr>
            <w:noProof/>
            <w:webHidden/>
          </w:rPr>
          <w:t>18</w:t>
        </w:r>
        <w:r>
          <w:rPr>
            <w:noProof/>
            <w:webHidden/>
          </w:rPr>
          <w:fldChar w:fldCharType="end"/>
        </w:r>
      </w:hyperlink>
    </w:p>
    <w:p w14:paraId="03EB64DA" w14:textId="55C60E6D" w:rsidR="006A7DD0" w:rsidRDefault="006A7DD0">
      <w:pPr>
        <w:pStyle w:val="TOC1"/>
        <w:tabs>
          <w:tab w:val="right" w:leader="dot" w:pos="9736"/>
        </w:tabs>
        <w:rPr>
          <w:rFonts w:asciiTheme="minorHAnsi" w:eastAsiaTheme="minorEastAsia" w:hAnsiTheme="minorHAnsi" w:cstheme="minorBidi"/>
          <w:noProof/>
          <w:kern w:val="2"/>
          <w:szCs w:val="24"/>
          <w:lang w:val="en-GB" w:eastAsia="zh-CN"/>
          <w14:ligatures w14:val="standardContextual"/>
        </w:rPr>
      </w:pPr>
      <w:hyperlink w:anchor="_Toc242188135" w:history="1">
        <w:r w:rsidRPr="00C44FAC">
          <w:rPr>
            <w:rStyle w:val="Hyperlink"/>
            <w:rFonts w:eastAsiaTheme="majorEastAsia"/>
            <w:noProof/>
          </w:rPr>
          <w:t>Chương 7 Baseline và huấn luyện H2O AutoML</w:t>
        </w:r>
        <w:r>
          <w:rPr>
            <w:noProof/>
            <w:webHidden/>
          </w:rPr>
          <w:tab/>
        </w:r>
        <w:r>
          <w:rPr>
            <w:noProof/>
            <w:webHidden/>
          </w:rPr>
          <w:fldChar w:fldCharType="begin"/>
        </w:r>
        <w:r>
          <w:rPr>
            <w:noProof/>
            <w:webHidden/>
          </w:rPr>
          <w:instrText xml:space="preserve"> PAGEREF _Toc242188135 \h </w:instrText>
        </w:r>
        <w:r>
          <w:rPr>
            <w:noProof/>
            <w:webHidden/>
          </w:rPr>
        </w:r>
        <w:r>
          <w:rPr>
            <w:noProof/>
            <w:webHidden/>
          </w:rPr>
          <w:fldChar w:fldCharType="separate"/>
        </w:r>
        <w:r>
          <w:rPr>
            <w:noProof/>
            <w:webHidden/>
          </w:rPr>
          <w:t>20</w:t>
        </w:r>
        <w:r>
          <w:rPr>
            <w:noProof/>
            <w:webHidden/>
          </w:rPr>
          <w:fldChar w:fldCharType="end"/>
        </w:r>
      </w:hyperlink>
    </w:p>
    <w:p w14:paraId="7888B331" w14:textId="19F9D0DF" w:rsidR="006A7DD0" w:rsidRDefault="006A7DD0">
      <w:pPr>
        <w:pStyle w:val="TOC1"/>
        <w:tabs>
          <w:tab w:val="right" w:leader="dot" w:pos="9736"/>
        </w:tabs>
        <w:rPr>
          <w:rFonts w:asciiTheme="minorHAnsi" w:eastAsiaTheme="minorEastAsia" w:hAnsiTheme="minorHAnsi" w:cstheme="minorBidi"/>
          <w:noProof/>
          <w:kern w:val="2"/>
          <w:szCs w:val="24"/>
          <w:lang w:val="en-GB" w:eastAsia="zh-CN"/>
          <w14:ligatures w14:val="standardContextual"/>
        </w:rPr>
      </w:pPr>
      <w:hyperlink w:anchor="_Toc242188136" w:history="1">
        <w:r w:rsidRPr="00C44FAC">
          <w:rPr>
            <w:rStyle w:val="Hyperlink"/>
            <w:rFonts w:eastAsiaTheme="majorEastAsia"/>
            <w:noProof/>
          </w:rPr>
          <w:t>Chương 8 Kết quả thực nghiệm và phân tích sai số</w:t>
        </w:r>
        <w:r>
          <w:rPr>
            <w:noProof/>
            <w:webHidden/>
          </w:rPr>
          <w:tab/>
        </w:r>
        <w:r>
          <w:rPr>
            <w:noProof/>
            <w:webHidden/>
          </w:rPr>
          <w:fldChar w:fldCharType="begin"/>
        </w:r>
        <w:r>
          <w:rPr>
            <w:noProof/>
            <w:webHidden/>
          </w:rPr>
          <w:instrText xml:space="preserve"> PAGEREF _Toc242188136 \h </w:instrText>
        </w:r>
        <w:r>
          <w:rPr>
            <w:noProof/>
            <w:webHidden/>
          </w:rPr>
        </w:r>
        <w:r>
          <w:rPr>
            <w:noProof/>
            <w:webHidden/>
          </w:rPr>
          <w:fldChar w:fldCharType="separate"/>
        </w:r>
        <w:r>
          <w:rPr>
            <w:noProof/>
            <w:webHidden/>
          </w:rPr>
          <w:t>22</w:t>
        </w:r>
        <w:r>
          <w:rPr>
            <w:noProof/>
            <w:webHidden/>
          </w:rPr>
          <w:fldChar w:fldCharType="end"/>
        </w:r>
      </w:hyperlink>
    </w:p>
    <w:p w14:paraId="2F4F6141" w14:textId="2F1A7437" w:rsidR="006A7DD0" w:rsidRDefault="006A7DD0">
      <w:pPr>
        <w:pStyle w:val="TOC1"/>
        <w:tabs>
          <w:tab w:val="right" w:leader="dot" w:pos="9736"/>
        </w:tabs>
        <w:rPr>
          <w:rFonts w:asciiTheme="minorHAnsi" w:eastAsiaTheme="minorEastAsia" w:hAnsiTheme="minorHAnsi" w:cstheme="minorBidi"/>
          <w:noProof/>
          <w:kern w:val="2"/>
          <w:szCs w:val="24"/>
          <w:lang w:val="en-GB" w:eastAsia="zh-CN"/>
          <w14:ligatures w14:val="standardContextual"/>
        </w:rPr>
      </w:pPr>
      <w:hyperlink w:anchor="_Toc242188137" w:history="1">
        <w:r w:rsidRPr="00C44FAC">
          <w:rPr>
            <w:rStyle w:val="Hyperlink"/>
            <w:rFonts w:eastAsiaTheme="majorEastAsia"/>
            <w:noProof/>
          </w:rPr>
          <w:t>Chương 9 Ứng dụng AirLens và hướng dẫn sử dụng</w:t>
        </w:r>
        <w:r>
          <w:rPr>
            <w:noProof/>
            <w:webHidden/>
          </w:rPr>
          <w:tab/>
        </w:r>
        <w:r>
          <w:rPr>
            <w:noProof/>
            <w:webHidden/>
          </w:rPr>
          <w:fldChar w:fldCharType="begin"/>
        </w:r>
        <w:r>
          <w:rPr>
            <w:noProof/>
            <w:webHidden/>
          </w:rPr>
          <w:instrText xml:space="preserve"> PAGEREF _Toc242188137 \h </w:instrText>
        </w:r>
        <w:r>
          <w:rPr>
            <w:noProof/>
            <w:webHidden/>
          </w:rPr>
        </w:r>
        <w:r>
          <w:rPr>
            <w:noProof/>
            <w:webHidden/>
          </w:rPr>
          <w:fldChar w:fldCharType="separate"/>
        </w:r>
        <w:r>
          <w:rPr>
            <w:noProof/>
            <w:webHidden/>
          </w:rPr>
          <w:t>26</w:t>
        </w:r>
        <w:r>
          <w:rPr>
            <w:noProof/>
            <w:webHidden/>
          </w:rPr>
          <w:fldChar w:fldCharType="end"/>
        </w:r>
      </w:hyperlink>
    </w:p>
    <w:p w14:paraId="1352B73C" w14:textId="2C12F8A6" w:rsidR="006A7DD0" w:rsidRDefault="006A7DD0">
      <w:pPr>
        <w:pStyle w:val="TOC1"/>
        <w:tabs>
          <w:tab w:val="right" w:leader="dot" w:pos="9736"/>
        </w:tabs>
        <w:rPr>
          <w:rFonts w:asciiTheme="minorHAnsi" w:eastAsiaTheme="minorEastAsia" w:hAnsiTheme="minorHAnsi" w:cstheme="minorBidi"/>
          <w:noProof/>
          <w:kern w:val="2"/>
          <w:szCs w:val="24"/>
          <w:lang w:val="en-GB" w:eastAsia="zh-CN"/>
          <w14:ligatures w14:val="standardContextual"/>
        </w:rPr>
      </w:pPr>
      <w:hyperlink w:anchor="_Toc242188138" w:history="1">
        <w:r w:rsidRPr="00C44FAC">
          <w:rPr>
            <w:rStyle w:val="Hyperlink"/>
            <w:rFonts w:eastAsiaTheme="majorEastAsia"/>
            <w:noProof/>
          </w:rPr>
          <w:t>Chương 10 Kiểm tra xác minh và những giới hạn</w:t>
        </w:r>
        <w:r>
          <w:rPr>
            <w:noProof/>
            <w:webHidden/>
          </w:rPr>
          <w:tab/>
        </w:r>
        <w:r>
          <w:rPr>
            <w:noProof/>
            <w:webHidden/>
          </w:rPr>
          <w:fldChar w:fldCharType="begin"/>
        </w:r>
        <w:r>
          <w:rPr>
            <w:noProof/>
            <w:webHidden/>
          </w:rPr>
          <w:instrText xml:space="preserve"> PAGEREF _Toc242188138 \h </w:instrText>
        </w:r>
        <w:r>
          <w:rPr>
            <w:noProof/>
            <w:webHidden/>
          </w:rPr>
        </w:r>
        <w:r>
          <w:rPr>
            <w:noProof/>
            <w:webHidden/>
          </w:rPr>
          <w:fldChar w:fldCharType="separate"/>
        </w:r>
        <w:r>
          <w:rPr>
            <w:noProof/>
            <w:webHidden/>
          </w:rPr>
          <w:t>30</w:t>
        </w:r>
        <w:r>
          <w:rPr>
            <w:noProof/>
            <w:webHidden/>
          </w:rPr>
          <w:fldChar w:fldCharType="end"/>
        </w:r>
      </w:hyperlink>
    </w:p>
    <w:p w14:paraId="674C2A3F" w14:textId="1458D154" w:rsidR="006A7DD0" w:rsidRDefault="006A7DD0">
      <w:pPr>
        <w:pStyle w:val="TOC1"/>
        <w:tabs>
          <w:tab w:val="right" w:leader="dot" w:pos="9736"/>
        </w:tabs>
        <w:rPr>
          <w:rFonts w:asciiTheme="minorHAnsi" w:eastAsiaTheme="minorEastAsia" w:hAnsiTheme="minorHAnsi" w:cstheme="minorBidi"/>
          <w:noProof/>
          <w:kern w:val="2"/>
          <w:szCs w:val="24"/>
          <w:lang w:val="en-GB" w:eastAsia="zh-CN"/>
          <w14:ligatures w14:val="standardContextual"/>
        </w:rPr>
      </w:pPr>
      <w:hyperlink w:anchor="_Toc242188139" w:history="1">
        <w:r w:rsidRPr="00C44FAC">
          <w:rPr>
            <w:rStyle w:val="Hyperlink"/>
            <w:rFonts w:eastAsiaTheme="majorEastAsia"/>
            <w:noProof/>
          </w:rPr>
          <w:t>Chương 11 Kịch bản trình bày và hướng phát triển</w:t>
        </w:r>
        <w:r>
          <w:rPr>
            <w:noProof/>
            <w:webHidden/>
          </w:rPr>
          <w:tab/>
        </w:r>
        <w:r>
          <w:rPr>
            <w:noProof/>
            <w:webHidden/>
          </w:rPr>
          <w:fldChar w:fldCharType="begin"/>
        </w:r>
        <w:r>
          <w:rPr>
            <w:noProof/>
            <w:webHidden/>
          </w:rPr>
          <w:instrText xml:space="preserve"> PAGEREF _Toc242188139 \h </w:instrText>
        </w:r>
        <w:r>
          <w:rPr>
            <w:noProof/>
            <w:webHidden/>
          </w:rPr>
        </w:r>
        <w:r>
          <w:rPr>
            <w:noProof/>
            <w:webHidden/>
          </w:rPr>
          <w:fldChar w:fldCharType="separate"/>
        </w:r>
        <w:r>
          <w:rPr>
            <w:noProof/>
            <w:webHidden/>
          </w:rPr>
          <w:t>32</w:t>
        </w:r>
        <w:r>
          <w:rPr>
            <w:noProof/>
            <w:webHidden/>
          </w:rPr>
          <w:fldChar w:fldCharType="end"/>
        </w:r>
      </w:hyperlink>
    </w:p>
    <w:p w14:paraId="6FFDAE97" w14:textId="4191794B" w:rsidR="006A7DD0" w:rsidRDefault="006A7DD0">
      <w:pPr>
        <w:pStyle w:val="TOC1"/>
        <w:tabs>
          <w:tab w:val="right" w:leader="dot" w:pos="9736"/>
        </w:tabs>
        <w:rPr>
          <w:rFonts w:asciiTheme="minorHAnsi" w:eastAsiaTheme="minorEastAsia" w:hAnsiTheme="minorHAnsi" w:cstheme="minorBidi"/>
          <w:noProof/>
          <w:kern w:val="2"/>
          <w:szCs w:val="24"/>
          <w:lang w:val="en-GB" w:eastAsia="zh-CN"/>
          <w14:ligatures w14:val="standardContextual"/>
        </w:rPr>
      </w:pPr>
      <w:hyperlink w:anchor="_Toc242188140" w:history="1">
        <w:r w:rsidRPr="00C44FAC">
          <w:rPr>
            <w:rStyle w:val="Hyperlink"/>
            <w:rFonts w:eastAsiaTheme="majorEastAsia"/>
            <w:noProof/>
          </w:rPr>
          <w:t>Chương 12 Kết luận</w:t>
        </w:r>
        <w:r>
          <w:rPr>
            <w:noProof/>
            <w:webHidden/>
          </w:rPr>
          <w:tab/>
        </w:r>
        <w:r>
          <w:rPr>
            <w:noProof/>
            <w:webHidden/>
          </w:rPr>
          <w:fldChar w:fldCharType="begin"/>
        </w:r>
        <w:r>
          <w:rPr>
            <w:noProof/>
            <w:webHidden/>
          </w:rPr>
          <w:instrText xml:space="preserve"> PAGEREF _Toc242188140 \h </w:instrText>
        </w:r>
        <w:r>
          <w:rPr>
            <w:noProof/>
            <w:webHidden/>
          </w:rPr>
        </w:r>
        <w:r>
          <w:rPr>
            <w:noProof/>
            <w:webHidden/>
          </w:rPr>
          <w:fldChar w:fldCharType="separate"/>
        </w:r>
        <w:r>
          <w:rPr>
            <w:noProof/>
            <w:webHidden/>
          </w:rPr>
          <w:t>34</w:t>
        </w:r>
        <w:r>
          <w:rPr>
            <w:noProof/>
            <w:webHidden/>
          </w:rPr>
          <w:fldChar w:fldCharType="end"/>
        </w:r>
      </w:hyperlink>
    </w:p>
    <w:p w14:paraId="721FD2C9" w14:textId="31C58005" w:rsidR="006A7DD0" w:rsidRDefault="006A7DD0">
      <w:pPr>
        <w:pStyle w:val="TOC1"/>
        <w:tabs>
          <w:tab w:val="right" w:leader="dot" w:pos="9736"/>
        </w:tabs>
        <w:rPr>
          <w:rFonts w:asciiTheme="minorHAnsi" w:eastAsiaTheme="minorEastAsia" w:hAnsiTheme="minorHAnsi" w:cstheme="minorBidi"/>
          <w:noProof/>
          <w:kern w:val="2"/>
          <w:szCs w:val="24"/>
          <w:lang w:val="en-GB" w:eastAsia="zh-CN"/>
          <w14:ligatures w14:val="standardContextual"/>
        </w:rPr>
      </w:pPr>
      <w:hyperlink w:anchor="_Toc242188141" w:history="1">
        <w:r w:rsidRPr="00C44FAC">
          <w:rPr>
            <w:rStyle w:val="Hyperlink"/>
            <w:rFonts w:eastAsiaTheme="majorEastAsia"/>
            <w:noProof/>
          </w:rPr>
          <w:t>Tài liệu tham khảo</w:t>
        </w:r>
        <w:r>
          <w:rPr>
            <w:noProof/>
            <w:webHidden/>
          </w:rPr>
          <w:tab/>
        </w:r>
        <w:r>
          <w:rPr>
            <w:noProof/>
            <w:webHidden/>
          </w:rPr>
          <w:fldChar w:fldCharType="begin"/>
        </w:r>
        <w:r>
          <w:rPr>
            <w:noProof/>
            <w:webHidden/>
          </w:rPr>
          <w:instrText xml:space="preserve"> PAGEREF _Toc242188141 \h </w:instrText>
        </w:r>
        <w:r>
          <w:rPr>
            <w:noProof/>
            <w:webHidden/>
          </w:rPr>
        </w:r>
        <w:r>
          <w:rPr>
            <w:noProof/>
            <w:webHidden/>
          </w:rPr>
          <w:fldChar w:fldCharType="separate"/>
        </w:r>
        <w:r>
          <w:rPr>
            <w:noProof/>
            <w:webHidden/>
          </w:rPr>
          <w:t>35</w:t>
        </w:r>
        <w:r>
          <w:rPr>
            <w:noProof/>
            <w:webHidden/>
          </w:rPr>
          <w:fldChar w:fldCharType="end"/>
        </w:r>
      </w:hyperlink>
    </w:p>
    <w:p w14:paraId="49E653A4" w14:textId="04537C1D" w:rsidR="006A7DD0" w:rsidRDefault="006A7DD0">
      <w:pPr>
        <w:pStyle w:val="TOC1"/>
        <w:tabs>
          <w:tab w:val="right" w:leader="dot" w:pos="9736"/>
        </w:tabs>
        <w:rPr>
          <w:rFonts w:asciiTheme="minorHAnsi" w:eastAsiaTheme="minorEastAsia" w:hAnsiTheme="minorHAnsi" w:cstheme="minorBidi"/>
          <w:noProof/>
          <w:kern w:val="2"/>
          <w:szCs w:val="24"/>
          <w:lang w:val="en-GB" w:eastAsia="zh-CN"/>
          <w14:ligatures w14:val="standardContextual"/>
        </w:rPr>
      </w:pPr>
      <w:hyperlink w:anchor="_Toc242188142" w:history="1">
        <w:r w:rsidRPr="00C44FAC">
          <w:rPr>
            <w:rStyle w:val="Hyperlink"/>
            <w:rFonts w:eastAsiaTheme="majorEastAsia"/>
            <w:noProof/>
          </w:rPr>
          <w:t>Phụ lục Danh sách file và cách tái kiểm tra</w:t>
        </w:r>
        <w:r>
          <w:rPr>
            <w:noProof/>
            <w:webHidden/>
          </w:rPr>
          <w:tab/>
        </w:r>
        <w:r>
          <w:rPr>
            <w:noProof/>
            <w:webHidden/>
          </w:rPr>
          <w:fldChar w:fldCharType="begin"/>
        </w:r>
        <w:r>
          <w:rPr>
            <w:noProof/>
            <w:webHidden/>
          </w:rPr>
          <w:instrText xml:space="preserve"> PAGEREF _Toc242188142 \h </w:instrText>
        </w:r>
        <w:r>
          <w:rPr>
            <w:noProof/>
            <w:webHidden/>
          </w:rPr>
        </w:r>
        <w:r>
          <w:rPr>
            <w:noProof/>
            <w:webHidden/>
          </w:rPr>
          <w:fldChar w:fldCharType="separate"/>
        </w:r>
        <w:r>
          <w:rPr>
            <w:noProof/>
            <w:webHidden/>
          </w:rPr>
          <w:t>36</w:t>
        </w:r>
        <w:r>
          <w:rPr>
            <w:noProof/>
            <w:webHidden/>
          </w:rPr>
          <w:fldChar w:fldCharType="end"/>
        </w:r>
      </w:hyperlink>
    </w:p>
    <w:p w14:paraId="4E2C5A00" w14:textId="2423A6B4" w:rsidR="00E22ECB" w:rsidRDefault="006A7DD0">
      <w:r>
        <w:fldChar w:fldCharType="end"/>
      </w:r>
    </w:p>
    <w:p w14:paraId="16857E0E" w14:textId="77777777" w:rsidR="00E22ECB" w:rsidRDefault="006A7DD0">
      <w:r>
        <w:br w:type="page"/>
      </w:r>
    </w:p>
    <w:p w14:paraId="1A41A093" w14:textId="77777777" w:rsidR="00E22ECB" w:rsidRDefault="006A7DD0">
      <w:pPr>
        <w:pStyle w:val="Heading1"/>
      </w:pPr>
      <w:bookmarkStart w:id="1" w:name="_Toc242188129"/>
      <w:r>
        <w:lastRenderedPageBreak/>
        <w:t>Chương 1 Tổng quan đề tài và phạm vi triển khai</w:t>
      </w:r>
      <w:bookmarkEnd w:id="1"/>
    </w:p>
    <w:p w14:paraId="62B9F7CC" w14:textId="77777777" w:rsidR="00E22ECB" w:rsidRDefault="006A7DD0">
      <w:pPr>
        <w:pStyle w:val="Heading2"/>
      </w:pPr>
      <w:r>
        <w:t>1 1 Bối cảnh và vấn đề nghiên cứu</w:t>
      </w:r>
    </w:p>
    <w:p w14:paraId="1364497E" w14:textId="77777777" w:rsidR="00E22ECB" w:rsidRDefault="006A7DD0">
      <w:pPr>
        <w:jc w:val="both"/>
      </w:pPr>
      <w:r>
        <w:t xml:space="preserve">Yêu cầu khởi đầu là triển khai một đồ án </w:t>
      </w:r>
      <w:r>
        <w:t>chất lượng không khí bằng H2O AutoML theo kế hoạch của nhóm. Trong quá trình thực hiện, nhu cầu chuyển từ trình bày điểm số model sang một demo gần với người dùng: ngày kế tiếp không khí có tốt không và có nên ra ngoài không. Bộ dữ liệu cũ dừng ở một ngày quá khứ không tự cung cấp đầu vào gần hôm nay. Bản Open-Meteo được tạo riêng để hỗ trợ dữ liệu mới, không ghi đè bản đã gửi trưởng nhóm.</w:t>
      </w:r>
    </w:p>
    <w:p w14:paraId="09642E55" w14:textId="77777777" w:rsidR="00E22ECB" w:rsidRDefault="006A7DD0">
      <w:pPr>
        <w:jc w:val="both"/>
      </w:pPr>
      <w:r>
        <w:t>Bài toán trong báo cáo là hồi quy giá trị trung bình US AQI ngày t+1 từ thông tin có đến ngày t. Mô hình không học trực tiếp nhãn “nên ra ngoài”. Ứng dụng lấy kết quả hồi quy, đối chiếu mức AQI và xây dựng lời gợi ý tham khảo. Phân biệt hai lớp này giúp giải thích model dự đoán gì và phần nào chỉ là quy tắc giao diện.</w:t>
      </w:r>
    </w:p>
    <w:p w14:paraId="63523843" w14:textId="77777777" w:rsidR="00E22ECB" w:rsidRDefault="006A7DD0">
      <w:pPr>
        <w:pStyle w:val="Heading2"/>
      </w:pPr>
      <w:r>
        <w:t>1 2 Mục tiêu và sản phẩm</w:t>
      </w:r>
    </w:p>
    <w:p w14:paraId="644543D2" w14:textId="77777777" w:rsidR="00E22ECB" w:rsidRDefault="006A7DD0">
      <w:pPr>
        <w:pStyle w:val="Caption"/>
        <w:keepNext/>
      </w:pPr>
      <w:r>
        <w:t>Bảng 1 Mục tiêu Sản phẩm đã thực hiện</w:t>
      </w:r>
    </w:p>
    <w:tbl>
      <w:tblPr>
        <w:tblW w:w="0" w:type="auto"/>
        <w:jc w:val="center"/>
        <w:tblLayout w:type="fixed"/>
        <w:tblLook w:val="04A0" w:firstRow="1" w:lastRow="0" w:firstColumn="1" w:lastColumn="0" w:noHBand="0" w:noVBand="1"/>
      </w:tblPr>
      <w:tblGrid>
        <w:gridCol w:w="3249"/>
        <w:gridCol w:w="6497"/>
      </w:tblGrid>
      <w:tr w:rsidR="00E22ECB" w14:paraId="74DD4D2E" w14:textId="77777777">
        <w:trPr>
          <w:cantSplit/>
          <w:tblHeader/>
          <w:jc w:val="center"/>
        </w:trPr>
        <w:tc>
          <w:tcPr>
            <w:tcW w:w="3249" w:type="dxa"/>
            <w:tcBorders>
              <w:top w:val="single" w:sz="4" w:space="0" w:color="D9D9D9"/>
              <w:left w:val="single" w:sz="4" w:space="0" w:color="D9D9D9"/>
              <w:bottom w:val="single" w:sz="4" w:space="0" w:color="D9D9D9"/>
              <w:right w:val="single" w:sz="4" w:space="0" w:color="D9D9D9"/>
            </w:tcBorders>
            <w:shd w:val="clear" w:color="auto" w:fill="173C43"/>
            <w:tcMar>
              <w:top w:w="85" w:type="dxa"/>
              <w:left w:w="85" w:type="dxa"/>
              <w:bottom w:w="85" w:type="dxa"/>
              <w:right w:w="85" w:type="dxa"/>
            </w:tcMar>
            <w:vAlign w:val="center"/>
          </w:tcPr>
          <w:p w14:paraId="5047B531" w14:textId="77777777" w:rsidR="00E22ECB" w:rsidRDefault="006A7DD0">
            <w:pPr>
              <w:spacing w:after="40" w:line="252" w:lineRule="auto"/>
            </w:pPr>
            <w:r>
              <w:rPr>
                <w:b/>
                <w:color w:val="FFFFFF"/>
                <w:sz w:val="20"/>
              </w:rPr>
              <w:t>Mục tiêu</w:t>
            </w:r>
          </w:p>
        </w:tc>
        <w:tc>
          <w:tcPr>
            <w:tcW w:w="6497" w:type="dxa"/>
            <w:tcBorders>
              <w:top w:val="single" w:sz="4" w:space="0" w:color="D9D9D9"/>
              <w:left w:val="single" w:sz="4" w:space="0" w:color="D9D9D9"/>
              <w:bottom w:val="single" w:sz="4" w:space="0" w:color="D9D9D9"/>
              <w:right w:val="single" w:sz="4" w:space="0" w:color="D9D9D9"/>
            </w:tcBorders>
            <w:shd w:val="clear" w:color="auto" w:fill="173C43"/>
            <w:tcMar>
              <w:top w:w="85" w:type="dxa"/>
              <w:left w:w="85" w:type="dxa"/>
              <w:bottom w:w="85" w:type="dxa"/>
              <w:right w:w="85" w:type="dxa"/>
            </w:tcMar>
            <w:vAlign w:val="center"/>
          </w:tcPr>
          <w:p w14:paraId="69FEF3D6" w14:textId="77777777" w:rsidR="00E22ECB" w:rsidRDefault="006A7DD0">
            <w:pPr>
              <w:spacing w:after="40" w:line="252" w:lineRule="auto"/>
            </w:pPr>
            <w:r>
              <w:rPr>
                <w:b/>
                <w:color w:val="FFFFFF"/>
                <w:sz w:val="20"/>
              </w:rPr>
              <w:t>Sản phẩm đã thực hiện</w:t>
            </w:r>
          </w:p>
        </w:tc>
      </w:tr>
      <w:tr w:rsidR="00E22ECB" w14:paraId="2DA8B85D" w14:textId="77777777">
        <w:trPr>
          <w:cantSplit/>
          <w:jc w:val="center"/>
        </w:trPr>
        <w:tc>
          <w:tcPr>
            <w:tcW w:w="32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E6C1E3" w14:textId="77777777" w:rsidR="00E22ECB" w:rsidRDefault="006A7DD0">
            <w:pPr>
              <w:spacing w:after="40" w:line="252" w:lineRule="auto"/>
            </w:pPr>
            <w:r>
              <w:rPr>
                <w:sz w:val="20"/>
              </w:rPr>
              <w:t>Nguồn dữ liệu có thể kiểm tra</w:t>
            </w:r>
          </w:p>
        </w:tc>
        <w:tc>
          <w:tcPr>
            <w:tcW w:w="64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A91C1F" w14:textId="77777777" w:rsidR="00E22ECB" w:rsidRDefault="006A7DD0">
            <w:pPr>
              <w:spacing w:after="40" w:line="252" w:lineRule="auto"/>
            </w:pPr>
            <w:r>
              <w:rPr>
                <w:sz w:val="20"/>
              </w:rPr>
              <w:t>CSV Open-Meteo, ZIP, metadata và hash raw</w:t>
            </w:r>
          </w:p>
        </w:tc>
      </w:tr>
      <w:tr w:rsidR="00E22ECB" w14:paraId="06565700" w14:textId="77777777">
        <w:trPr>
          <w:cantSplit/>
          <w:jc w:val="center"/>
        </w:trPr>
        <w:tc>
          <w:tcPr>
            <w:tcW w:w="3249"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3CB59F3A" w14:textId="77777777" w:rsidR="00E22ECB" w:rsidRDefault="006A7DD0">
            <w:pPr>
              <w:spacing w:after="40" w:line="252" w:lineRule="auto"/>
            </w:pPr>
            <w:r>
              <w:rPr>
                <w:sz w:val="20"/>
              </w:rPr>
              <w:t>Khai phá dữ liệu trước và sau</w:t>
            </w:r>
          </w:p>
        </w:tc>
        <w:tc>
          <w:tcPr>
            <w:tcW w:w="6497"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1EAA4CF0" w14:textId="77777777" w:rsidR="00E22ECB" w:rsidRDefault="006A7DD0">
            <w:pPr>
              <w:spacing w:after="40" w:line="252" w:lineRule="auto"/>
            </w:pPr>
            <w:r>
              <w:rPr>
                <w:sz w:val="20"/>
              </w:rPr>
              <w:t>Thống kê, chất lượng, boxplot, histogram, xu hướng và tương quan</w:t>
            </w:r>
          </w:p>
        </w:tc>
      </w:tr>
      <w:tr w:rsidR="00E22ECB" w14:paraId="622BB91F" w14:textId="77777777">
        <w:trPr>
          <w:cantSplit/>
          <w:jc w:val="center"/>
        </w:trPr>
        <w:tc>
          <w:tcPr>
            <w:tcW w:w="32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545D3D" w14:textId="77777777" w:rsidR="00E22ECB" w:rsidRDefault="006A7DD0">
            <w:pPr>
              <w:spacing w:after="40" w:line="252" w:lineRule="auto"/>
            </w:pPr>
            <w:r>
              <w:rPr>
                <w:sz w:val="20"/>
              </w:rPr>
              <w:t>Huấn luyện tự động có đánh giá</w:t>
            </w:r>
          </w:p>
        </w:tc>
        <w:tc>
          <w:tcPr>
            <w:tcW w:w="64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89B683" w14:textId="77777777" w:rsidR="00E22ECB" w:rsidRDefault="006A7DD0">
            <w:pPr>
              <w:spacing w:after="40" w:line="252" w:lineRule="auto"/>
            </w:pPr>
            <w:r>
              <w:rPr>
                <w:sz w:val="20"/>
              </w:rPr>
              <w:t>Baseline, AutoML mở các họ hỗ trợ, validation và test tách biệt</w:t>
            </w:r>
          </w:p>
        </w:tc>
      </w:tr>
      <w:tr w:rsidR="00E22ECB" w14:paraId="3E34844D" w14:textId="77777777">
        <w:trPr>
          <w:cantSplit/>
          <w:jc w:val="center"/>
        </w:trPr>
        <w:tc>
          <w:tcPr>
            <w:tcW w:w="3249"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4269CC14" w14:textId="77777777" w:rsidR="00E22ECB" w:rsidRDefault="006A7DD0">
            <w:pPr>
              <w:spacing w:after="40" w:line="252" w:lineRule="auto"/>
            </w:pPr>
            <w:r>
              <w:rPr>
                <w:sz w:val="20"/>
              </w:rPr>
              <w:t>Lưu trữ và tái chạy</w:t>
            </w:r>
          </w:p>
        </w:tc>
        <w:tc>
          <w:tcPr>
            <w:tcW w:w="6497"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6FC6F1BB" w14:textId="77777777" w:rsidR="00E22ECB" w:rsidRDefault="006A7DD0">
            <w:pPr>
              <w:spacing w:after="40" w:line="252" w:lineRule="auto"/>
            </w:pPr>
            <w:r>
              <w:rPr>
                <w:sz w:val="20"/>
              </w:rPr>
              <w:t>Code từng ô, log, snapshot 13 bước và kết quả Drive</w:t>
            </w:r>
          </w:p>
        </w:tc>
      </w:tr>
      <w:tr w:rsidR="00E22ECB" w14:paraId="6B40D506" w14:textId="77777777">
        <w:trPr>
          <w:cantSplit/>
          <w:jc w:val="center"/>
        </w:trPr>
        <w:tc>
          <w:tcPr>
            <w:tcW w:w="32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C45111" w14:textId="77777777" w:rsidR="00E22ECB" w:rsidRDefault="006A7DD0">
            <w:pPr>
              <w:spacing w:after="40" w:line="252" w:lineRule="auto"/>
            </w:pPr>
            <w:r>
              <w:rPr>
                <w:sz w:val="20"/>
              </w:rPr>
              <w:t>Ứng dụng minh họa</w:t>
            </w:r>
          </w:p>
        </w:tc>
        <w:tc>
          <w:tcPr>
            <w:tcW w:w="64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66E3E0" w14:textId="77777777" w:rsidR="00E22ECB" w:rsidRDefault="006A7DD0">
            <w:pPr>
              <w:spacing w:after="40" w:line="252" w:lineRule="auto"/>
            </w:pPr>
            <w:r>
              <w:rPr>
                <w:sz w:val="20"/>
              </w:rPr>
              <w:t>AirLens suy luận MOJO thật, kết luận đậm và trang tổng quan</w:t>
            </w:r>
          </w:p>
        </w:tc>
      </w:tr>
    </w:tbl>
    <w:p w14:paraId="3139406A" w14:textId="77777777" w:rsidR="00E22ECB" w:rsidRDefault="00E22ECB">
      <w:pPr>
        <w:spacing w:after="0"/>
        <w:jc w:val="both"/>
      </w:pPr>
    </w:p>
    <w:p w14:paraId="7C68F872" w14:textId="77777777" w:rsidR="00E22ECB" w:rsidRDefault="006A7DD0">
      <w:pPr>
        <w:pStyle w:val="Heading2"/>
      </w:pPr>
      <w:r>
        <w:t>1 3 Phạm vi và giới hạn</w:t>
      </w:r>
    </w:p>
    <w:p w14:paraId="62103ABA" w14:textId="77777777" w:rsidR="00E22ECB" w:rsidRDefault="006A7DD0">
      <w:pPr>
        <w:jc w:val="both"/>
      </w:pPr>
      <w:r>
        <w:t xml:space="preserve">Phạm vi địa </w:t>
      </w:r>
      <w:r>
        <w:t>lý là ba tọa độ đại diện, không phải mọi tỉnh thành Việt Nam hoặc mọi quận trong một thành phố. Bảy biến gồm PM10, PM2.5, CO, NO₂, SO₂, O₃ và US AQI. Nhóm chưa bổ sung dữ liệu trạm đo độc lập, giao thông hoặc thời tiết. Những nhận xét về chất lượng dự báo trong báo cáo gắn với chuỗi CAMS và giai đoạn test đã chia.</w:t>
      </w:r>
    </w:p>
    <w:p w14:paraId="23A9E197" w14:textId="77777777" w:rsidR="00E22ECB" w:rsidRDefault="006A7DD0">
      <w:pPr>
        <w:jc w:val="both"/>
      </w:pPr>
      <w:r>
        <w:t xml:space="preserve">Quy mô 98.856 dòng đủ minh họa quy trình xử lý và học máy, nhưng chưa chứng minh xử lý phân tán hoặc hàng tỷ bản ghi. Đồ án thể hiện dữ liệu theo thời gian, tự động hóa và quản lý kết quả. Nếu </w:t>
      </w:r>
      <w:r>
        <w:t>học phần yêu cầu Spark, Hadoop hoặc đo hiệu năng phân tán, cần triển khai thêm; không được ghi các phần đó là đã hoàn thành.</w:t>
      </w:r>
    </w:p>
    <w:p w14:paraId="47402689" w14:textId="77777777" w:rsidR="00E22ECB" w:rsidRDefault="006A7DD0">
      <w:pPr>
        <w:pStyle w:val="Heading2"/>
      </w:pPr>
      <w:r>
        <w:t>1 4 Các thay đổi trong quá trình thực hiện</w:t>
      </w:r>
    </w:p>
    <w:p w14:paraId="031336F5" w14:textId="77777777" w:rsidR="00E22ECB" w:rsidRDefault="006A7DD0">
      <w:pPr>
        <w:jc w:val="both"/>
      </w:pPr>
      <w:r>
        <w:t xml:space="preserve">Đầu tiên, nhóm làm rõ H2O và cơ chế AutoML. Danh sách giới hạn ba họ GLM, GBM và DRF được bỏ để cho thử các họ hỗ trợ trong môi trường. Sau đó, bản Open-Meteo ba thành phố được tách </w:t>
      </w:r>
      <w:r>
        <w:lastRenderedPageBreak/>
        <w:t>riêng, triển khai 13 bước Colab, lưu model và xây dựng demo local. Kết luận chất lượng không khí và gợi ý ngoài trời được làm nổi bật theo yêu cầu sử dụng.</w:t>
      </w:r>
    </w:p>
    <w:p w14:paraId="132FF8AC" w14:textId="77777777" w:rsidR="00E22ECB" w:rsidRDefault="006A7DD0">
      <w:pPr>
        <w:jc w:val="both"/>
      </w:pPr>
      <w:r>
        <w:t>Trang Tổng quan dữ liệu được thêm vào header để chứng minh quá trình khai phá. Rà soát tiếp cho thấy còn thiếu tương quan trước xử lý, histogram sau xử lý và xu hướng đối chiếu cùng mốc tháng. Những mục này được bổ sung vào Colab, chạy thực tế, lưu Drive và đưa lên web. Cuối cùng, kiểm tra từng thư mục phát hiện snapshot và file kiểm kê chưa đồng bộ; bước 12 đã được chỉnh và chạy lại để hoàn thiện bản tải xuống.</w:t>
      </w:r>
    </w:p>
    <w:p w14:paraId="3263A3A6" w14:textId="77777777" w:rsidR="00E22ECB" w:rsidRDefault="006A7DD0">
      <w:r>
        <w:br w:type="page"/>
      </w:r>
    </w:p>
    <w:p w14:paraId="3389D486" w14:textId="77777777" w:rsidR="00E22ECB" w:rsidRDefault="006A7DD0">
      <w:pPr>
        <w:pStyle w:val="Heading1"/>
      </w:pPr>
      <w:bookmarkStart w:id="2" w:name="_Toc242188130"/>
      <w:r>
        <w:lastRenderedPageBreak/>
        <w:t>Chương 2 Nguồn dữ liệu và phương pháp thu thập</w:t>
      </w:r>
      <w:bookmarkEnd w:id="2"/>
    </w:p>
    <w:p w14:paraId="49AADB84" w14:textId="77777777" w:rsidR="00E22ECB" w:rsidRDefault="006A7DD0">
      <w:pPr>
        <w:pStyle w:val="Heading2"/>
      </w:pPr>
      <w:r>
        <w:t>2 1 Nguồn và bản chất dữ liệu</w:t>
      </w:r>
    </w:p>
    <w:p w14:paraId="3AB431B1" w14:textId="77777777" w:rsidR="00E22ECB" w:rsidRDefault="006A7DD0">
      <w:pPr>
        <w:jc w:val="both"/>
      </w:pPr>
      <w:r>
        <w:t>Trang lấy dữ liệu là https://open-meteo.com/en/docs/air-quality-api. Giao diện cho cấu hình tọa độ, thời gian, biến theo giờ và xuất CSV. Nguồn tại Việt Nam thuộc CAMS toàn cầu. Tài liệu nêu lưới nguồn khoảng 0,4 độ và bước thời gian nguồn ba giờ; CSV của đồ án có mốc theo giờ. Vì vậy, các dòng theo giờ không phải phép đo trạm mỗi giờ. [1]</w:t>
      </w:r>
    </w:p>
    <w:p w14:paraId="2DE32BDE" w14:textId="77777777" w:rsidR="00E22ECB" w:rsidRDefault="006A7DD0">
      <w:pPr>
        <w:jc w:val="both"/>
      </w:pPr>
      <w:r>
        <w:t>API mở được dùng cho mục đích học tập. Gói miễn phí có hạn mức và không bảo đảm thời gian hoạt động; khi mở rộng thương mại cần xem lại chính sách. Báo cáo và ứng dụng ghi công Open-Meteo cùng CAMS. [2]</w:t>
      </w:r>
    </w:p>
    <w:p w14:paraId="7F16B1F2" w14:textId="77777777" w:rsidR="00E22ECB" w:rsidRDefault="006A7DD0">
      <w:pPr>
        <w:pStyle w:val="Heading2"/>
      </w:pPr>
      <w:r>
        <w:t>2 2 Tọa độ và metadata thực nhận</w:t>
      </w:r>
    </w:p>
    <w:p w14:paraId="24B58A00" w14:textId="77777777" w:rsidR="00E22ECB" w:rsidRDefault="006A7DD0">
      <w:pPr>
        <w:pStyle w:val="Caption"/>
        <w:keepNext/>
      </w:pPr>
      <w:r>
        <w:t>Bảng 2 Thành phố Tọa độ yêu cầu Tọa độ ô lưới trong CSV</w:t>
      </w:r>
    </w:p>
    <w:tbl>
      <w:tblPr>
        <w:tblW w:w="0" w:type="auto"/>
        <w:jc w:val="center"/>
        <w:tblLayout w:type="fixed"/>
        <w:tblLook w:val="04A0" w:firstRow="1" w:lastRow="0" w:firstColumn="1" w:lastColumn="0" w:noHBand="0" w:noVBand="1"/>
      </w:tblPr>
      <w:tblGrid>
        <w:gridCol w:w="2527"/>
        <w:gridCol w:w="3068"/>
        <w:gridCol w:w="4151"/>
      </w:tblGrid>
      <w:tr w:rsidR="00E22ECB" w14:paraId="3302EE23" w14:textId="77777777">
        <w:trPr>
          <w:cantSplit/>
          <w:tblHeader/>
          <w:jc w:val="center"/>
        </w:trPr>
        <w:tc>
          <w:tcPr>
            <w:tcW w:w="2527" w:type="dxa"/>
            <w:tcBorders>
              <w:top w:val="single" w:sz="4" w:space="0" w:color="D9D9D9"/>
              <w:left w:val="single" w:sz="4" w:space="0" w:color="D9D9D9"/>
              <w:bottom w:val="single" w:sz="4" w:space="0" w:color="D9D9D9"/>
              <w:right w:val="single" w:sz="4" w:space="0" w:color="D9D9D9"/>
            </w:tcBorders>
            <w:shd w:val="clear" w:color="auto" w:fill="173C43"/>
            <w:tcMar>
              <w:top w:w="85" w:type="dxa"/>
              <w:left w:w="85" w:type="dxa"/>
              <w:bottom w:w="85" w:type="dxa"/>
              <w:right w:w="85" w:type="dxa"/>
            </w:tcMar>
            <w:vAlign w:val="center"/>
          </w:tcPr>
          <w:p w14:paraId="637BE9DB" w14:textId="77777777" w:rsidR="00E22ECB" w:rsidRDefault="006A7DD0">
            <w:pPr>
              <w:spacing w:after="40" w:line="252" w:lineRule="auto"/>
            </w:pPr>
            <w:r>
              <w:rPr>
                <w:b/>
                <w:color w:val="FFFFFF"/>
                <w:sz w:val="20"/>
              </w:rPr>
              <w:t>Thành phố</w:t>
            </w:r>
          </w:p>
        </w:tc>
        <w:tc>
          <w:tcPr>
            <w:tcW w:w="3068" w:type="dxa"/>
            <w:tcBorders>
              <w:top w:val="single" w:sz="4" w:space="0" w:color="D9D9D9"/>
              <w:left w:val="single" w:sz="4" w:space="0" w:color="D9D9D9"/>
              <w:bottom w:val="single" w:sz="4" w:space="0" w:color="D9D9D9"/>
              <w:right w:val="single" w:sz="4" w:space="0" w:color="D9D9D9"/>
            </w:tcBorders>
            <w:shd w:val="clear" w:color="auto" w:fill="173C43"/>
            <w:tcMar>
              <w:top w:w="85" w:type="dxa"/>
              <w:left w:w="85" w:type="dxa"/>
              <w:bottom w:w="85" w:type="dxa"/>
              <w:right w:w="85" w:type="dxa"/>
            </w:tcMar>
            <w:vAlign w:val="center"/>
          </w:tcPr>
          <w:p w14:paraId="23C757D1" w14:textId="77777777" w:rsidR="00E22ECB" w:rsidRDefault="006A7DD0">
            <w:pPr>
              <w:spacing w:after="40" w:line="252" w:lineRule="auto"/>
              <w:jc w:val="center"/>
            </w:pPr>
            <w:r>
              <w:rPr>
                <w:b/>
                <w:color w:val="FFFFFF"/>
                <w:sz w:val="20"/>
              </w:rPr>
              <w:t>Tọa độ yêu cầu</w:t>
            </w:r>
          </w:p>
        </w:tc>
        <w:tc>
          <w:tcPr>
            <w:tcW w:w="4151" w:type="dxa"/>
            <w:tcBorders>
              <w:top w:val="single" w:sz="4" w:space="0" w:color="D9D9D9"/>
              <w:left w:val="single" w:sz="4" w:space="0" w:color="D9D9D9"/>
              <w:bottom w:val="single" w:sz="4" w:space="0" w:color="D9D9D9"/>
              <w:right w:val="single" w:sz="4" w:space="0" w:color="D9D9D9"/>
            </w:tcBorders>
            <w:shd w:val="clear" w:color="auto" w:fill="173C43"/>
            <w:tcMar>
              <w:top w:w="85" w:type="dxa"/>
              <w:left w:w="85" w:type="dxa"/>
              <w:bottom w:w="85" w:type="dxa"/>
              <w:right w:w="85" w:type="dxa"/>
            </w:tcMar>
            <w:vAlign w:val="center"/>
          </w:tcPr>
          <w:p w14:paraId="3180BDED" w14:textId="77777777" w:rsidR="00E22ECB" w:rsidRDefault="006A7DD0">
            <w:pPr>
              <w:spacing w:after="40" w:line="252" w:lineRule="auto"/>
            </w:pPr>
            <w:r>
              <w:rPr>
                <w:b/>
                <w:color w:val="FFFFFF"/>
                <w:sz w:val="20"/>
              </w:rPr>
              <w:t>Tọa độ ô lưới trong CSV</w:t>
            </w:r>
          </w:p>
        </w:tc>
      </w:tr>
      <w:tr w:rsidR="00E22ECB" w14:paraId="41A1117F" w14:textId="77777777">
        <w:trPr>
          <w:cantSplit/>
          <w:jc w:val="center"/>
        </w:trPr>
        <w:tc>
          <w:tcPr>
            <w:tcW w:w="252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7681AB" w14:textId="77777777" w:rsidR="00E22ECB" w:rsidRDefault="006A7DD0">
            <w:pPr>
              <w:spacing w:after="40" w:line="252" w:lineRule="auto"/>
            </w:pPr>
            <w:r>
              <w:rPr>
                <w:sz w:val="20"/>
              </w:rPr>
              <w:t>Hà Nội</w:t>
            </w:r>
          </w:p>
        </w:tc>
        <w:tc>
          <w:tcPr>
            <w:tcW w:w="30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594580" w14:textId="77777777" w:rsidR="00E22ECB" w:rsidRDefault="006A7DD0">
            <w:pPr>
              <w:spacing w:after="40" w:line="252" w:lineRule="auto"/>
              <w:jc w:val="center"/>
            </w:pPr>
            <w:r>
              <w:rPr>
                <w:sz w:val="20"/>
              </w:rPr>
              <w:t>21.0285, 105.8542</w:t>
            </w:r>
          </w:p>
        </w:tc>
        <w:tc>
          <w:tcPr>
            <w:tcW w:w="415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CC2B2B" w14:textId="77777777" w:rsidR="00E22ECB" w:rsidRDefault="006A7DD0">
            <w:pPr>
              <w:spacing w:after="40" w:line="252" w:lineRule="auto"/>
            </w:pPr>
            <w:r>
              <w:rPr>
                <w:sz w:val="20"/>
              </w:rPr>
              <w:t>21.000000, 105.899994</w:t>
            </w:r>
          </w:p>
        </w:tc>
      </w:tr>
      <w:tr w:rsidR="00E22ECB" w14:paraId="0A1F8249" w14:textId="77777777">
        <w:trPr>
          <w:cantSplit/>
          <w:jc w:val="center"/>
        </w:trPr>
        <w:tc>
          <w:tcPr>
            <w:tcW w:w="2527"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5B291F29" w14:textId="77777777" w:rsidR="00E22ECB" w:rsidRDefault="006A7DD0">
            <w:pPr>
              <w:spacing w:after="40" w:line="252" w:lineRule="auto"/>
            </w:pPr>
            <w:r>
              <w:rPr>
                <w:sz w:val="20"/>
              </w:rPr>
              <w:t>Đà Nẵng</w:t>
            </w:r>
          </w:p>
        </w:tc>
        <w:tc>
          <w:tcPr>
            <w:tcW w:w="3068"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539D428F" w14:textId="77777777" w:rsidR="00E22ECB" w:rsidRDefault="006A7DD0">
            <w:pPr>
              <w:spacing w:after="40" w:line="252" w:lineRule="auto"/>
              <w:jc w:val="center"/>
            </w:pPr>
            <w:r>
              <w:rPr>
                <w:sz w:val="20"/>
              </w:rPr>
              <w:t>16.0544, 108.2022</w:t>
            </w:r>
          </w:p>
        </w:tc>
        <w:tc>
          <w:tcPr>
            <w:tcW w:w="4151"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530F398C" w14:textId="77777777" w:rsidR="00E22ECB" w:rsidRDefault="006A7DD0">
            <w:pPr>
              <w:spacing w:after="40" w:line="252" w:lineRule="auto"/>
            </w:pPr>
            <w:r>
              <w:rPr>
                <w:sz w:val="20"/>
              </w:rPr>
              <w:t>16.099998, 108.200010</w:t>
            </w:r>
          </w:p>
        </w:tc>
      </w:tr>
      <w:tr w:rsidR="00E22ECB" w14:paraId="5C2D350B" w14:textId="77777777">
        <w:trPr>
          <w:cantSplit/>
          <w:jc w:val="center"/>
        </w:trPr>
        <w:tc>
          <w:tcPr>
            <w:tcW w:w="252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D5D680" w14:textId="77777777" w:rsidR="00E22ECB" w:rsidRDefault="006A7DD0">
            <w:pPr>
              <w:spacing w:after="40" w:line="252" w:lineRule="auto"/>
            </w:pPr>
            <w:r>
              <w:rPr>
                <w:sz w:val="20"/>
              </w:rPr>
              <w:t xml:space="preserve">TP Hồ </w:t>
            </w:r>
            <w:r>
              <w:rPr>
                <w:sz w:val="20"/>
              </w:rPr>
              <w:t>Chí Minh</w:t>
            </w:r>
          </w:p>
        </w:tc>
        <w:tc>
          <w:tcPr>
            <w:tcW w:w="30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92DE3E" w14:textId="77777777" w:rsidR="00E22ECB" w:rsidRDefault="006A7DD0">
            <w:pPr>
              <w:spacing w:after="40" w:line="252" w:lineRule="auto"/>
              <w:jc w:val="center"/>
            </w:pPr>
            <w:r>
              <w:rPr>
                <w:sz w:val="20"/>
              </w:rPr>
              <w:t>10.8231, 106.6297</w:t>
            </w:r>
          </w:p>
        </w:tc>
        <w:tc>
          <w:tcPr>
            <w:tcW w:w="415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64C02C" w14:textId="77777777" w:rsidR="00E22ECB" w:rsidRDefault="006A7DD0">
            <w:pPr>
              <w:spacing w:after="40" w:line="252" w:lineRule="auto"/>
            </w:pPr>
            <w:r>
              <w:rPr>
                <w:sz w:val="20"/>
              </w:rPr>
              <w:t>10.800003, 106.600006</w:t>
            </w:r>
          </w:p>
        </w:tc>
      </w:tr>
    </w:tbl>
    <w:p w14:paraId="4D58D7C3" w14:textId="77777777" w:rsidR="00E22ECB" w:rsidRDefault="00E22ECB">
      <w:pPr>
        <w:spacing w:after="0"/>
        <w:jc w:val="both"/>
      </w:pPr>
    </w:p>
    <w:p w14:paraId="645A3BD7" w14:textId="77777777" w:rsidR="00E22ECB" w:rsidRDefault="006A7DD0">
      <w:pPr>
        <w:jc w:val="both"/>
      </w:pPr>
      <w:r>
        <w:t xml:space="preserve">Ba location_id 0, 1, 2 được ánh xạ theo đúng thứ tự sang Ha Noi, Da Nang và TP.HCM. Múi giờ là Asia/Ho_Chi_Minh, độ lệch 25.200 giây tương đương UTC+7. Độ cao ô lưới lần lượt là 19, 6 và 6 mét. Chênh </w:t>
      </w:r>
      <w:r>
        <w:t>lệch tọa độ yêu cầu với ô lưới thực nhận phải được giữ trong metadata; không diễn giải dữ liệu như số đo tại đúng một địa chỉ trong thành phố.</w:t>
      </w:r>
    </w:p>
    <w:p w14:paraId="74B68570" w14:textId="77777777" w:rsidR="00E22ECB" w:rsidRDefault="006A7DD0">
      <w:pPr>
        <w:pStyle w:val="Heading2"/>
      </w:pPr>
      <w:r>
        <w:t>2 3 Cách lấy và giữ nguyên file CSV</w:t>
      </w:r>
    </w:p>
    <w:p w14:paraId="192A0DD4" w14:textId="77777777" w:rsidR="00E22ECB" w:rsidRDefault="006A7DD0">
      <w:pPr>
        <w:jc w:val="both"/>
      </w:pPr>
      <w:r>
        <w:t>1. Mở trang Air Quality API và chọn nhập danh sách tọa độ.</w:t>
      </w:r>
    </w:p>
    <w:p w14:paraId="7D614678" w14:textId="77777777" w:rsidR="00E22ECB" w:rsidRDefault="006A7DD0">
      <w:pPr>
        <w:jc w:val="both"/>
      </w:pPr>
      <w:r>
        <w:t>2. Nhập latitude 21.0285,16.0544,10.8231 và longitude 105.8542,108.2022,106.6297 theo cùng thứ tự.</w:t>
      </w:r>
    </w:p>
    <w:p w14:paraId="17D95C3D" w14:textId="77777777" w:rsidR="00E22ECB" w:rsidRDefault="006A7DD0">
      <w:pPr>
        <w:jc w:val="both"/>
      </w:pPr>
      <w:r>
        <w:t>3. Chọn bảy biến theo giờ: pm10, pm2_5, carbon_monoxide, nitrogen_dioxide, sulphur_dioxide, ozone, us_aqi.</w:t>
      </w:r>
    </w:p>
    <w:p w14:paraId="08B44058" w14:textId="77777777" w:rsidR="00E22ECB" w:rsidRDefault="006A7DD0">
      <w:pPr>
        <w:jc w:val="both"/>
      </w:pPr>
      <w:r>
        <w:t>4. Chọn múi giờ Asia/Ho_Chi_Minh cho các vị trí, chuyển phần thời gian sang khoảng ngày.</w:t>
      </w:r>
    </w:p>
    <w:p w14:paraId="06151B95" w14:textId="77777777" w:rsidR="00E22ECB" w:rsidRDefault="006A7DD0">
      <w:pPr>
        <w:jc w:val="both"/>
      </w:pPr>
      <w:r>
        <w:t>5. Với tập lịch sử thực nghiệm, nhập 01/01/2023–04/10/2026 và dùng Download CSV.</w:t>
      </w:r>
    </w:p>
    <w:p w14:paraId="72CFCBAA" w14:textId="77777777" w:rsidR="00E22ECB" w:rsidRDefault="006A7DD0">
      <w:pPr>
        <w:jc w:val="both"/>
      </w:pPr>
      <w:r>
        <w:t>6. Lấy riêng khoảng 05/10/2026–09/10/2026 cho tập dự báo nguồn. Không ghép file này vào lịch sử đánh giá.</w:t>
      </w:r>
    </w:p>
    <w:p w14:paraId="28C51CDD" w14:textId="77777777" w:rsidR="00E22ECB" w:rsidRDefault="006A7DD0">
      <w:pPr>
        <w:jc w:val="both"/>
      </w:pPr>
      <w:r>
        <w:t>7. Giữ nguyên nội dung tải xuống, đặt tên nhận diện khoảng ngày và đưa vào Data_OpenMeteo.zip trên Drive.</w:t>
      </w:r>
    </w:p>
    <w:p w14:paraId="2CF1178A" w14:textId="77777777" w:rsidR="00E22ECB" w:rsidRDefault="006A7DD0">
      <w:pPr>
        <w:jc w:val="both"/>
      </w:pPr>
      <w:r>
        <w:t>8. Colab đọc ZIP, sao chép nguyên byte vào raw, tính SHA-256 rồi mới xử lý bảng trong bộ nhớ và xuất file processed.</w:t>
      </w:r>
    </w:p>
    <w:p w14:paraId="3820C706" w14:textId="77777777" w:rsidR="00E22ECB" w:rsidRDefault="006A7DD0">
      <w:pPr>
        <w:jc w:val="both"/>
      </w:pPr>
      <w:r>
        <w:lastRenderedPageBreak/>
        <w:t>Đổi tên file không làm thay đổi nội dung CSV. Không dùng Excel để mở rồi lưu lại raw vì thao tác đó có thể đổi định dạng hoặc số liệu. Hash được kiểm tra trước và sau thực nghiệm để chứng minh file nguồn không bị chỉnh.</w:t>
      </w:r>
    </w:p>
    <w:p w14:paraId="5C800C5E" w14:textId="77777777" w:rsidR="00E22ECB" w:rsidRDefault="006A7DD0">
      <w:pPr>
        <w:jc w:val="both"/>
      </w:pPr>
      <w:r>
        <w:t>URL dưới đây là mẫu tái lập từ cấu hình đã dùng, không phải log HTTP gốc đã được lưu. Khả năng tải lại khoảng thời gian quá khứ phụ thuộc dịch vụ nguồn tại thời điểm sử dụng.</w:t>
      </w:r>
    </w:p>
    <w:p w14:paraId="37674E29" w14:textId="77777777" w:rsidR="00E22ECB" w:rsidRDefault="006A7DD0">
      <w:pPr>
        <w:spacing w:line="240" w:lineRule="auto"/>
      </w:pPr>
      <w:r>
        <w:rPr>
          <w:rFonts w:ascii="Consolas" w:hAnsi="Consolas"/>
          <w:sz w:val="18"/>
        </w:rPr>
        <w:t>https://air-quality-api.open-meteo.com/v1/air-quality</w:t>
      </w:r>
      <w:r>
        <w:rPr>
          <w:rFonts w:ascii="Consolas" w:hAnsi="Consolas"/>
          <w:sz w:val="18"/>
        </w:rPr>
        <w:br/>
        <w:t>?latitude=21.0285,16.0544,10.8231</w:t>
      </w:r>
      <w:r>
        <w:rPr>
          <w:rFonts w:ascii="Consolas" w:hAnsi="Consolas"/>
          <w:sz w:val="18"/>
        </w:rPr>
        <w:br/>
        <w:t>&amp;longitude=105.8542,108.2022,106.6297</w:t>
      </w:r>
      <w:r>
        <w:rPr>
          <w:rFonts w:ascii="Consolas" w:hAnsi="Consolas"/>
          <w:sz w:val="18"/>
        </w:rPr>
        <w:br/>
        <w:t>&amp;hourly=pm10,pm2_5,carbon_monoxide,nitrogen_dioxide,</w:t>
      </w:r>
      <w:r>
        <w:rPr>
          <w:rFonts w:ascii="Consolas" w:hAnsi="Consolas"/>
          <w:sz w:val="18"/>
        </w:rPr>
        <w:br/>
        <w:t xml:space="preserve"> sulphur_dioxide,ozone,us_aqi</w:t>
      </w:r>
      <w:r>
        <w:rPr>
          <w:rFonts w:ascii="Consolas" w:hAnsi="Consolas"/>
          <w:sz w:val="18"/>
        </w:rPr>
        <w:br/>
        <w:t>&amp;timezone=Asia%2FHo_Chi_Minh</w:t>
      </w:r>
      <w:r>
        <w:rPr>
          <w:rFonts w:ascii="Consolas" w:hAnsi="Consolas"/>
          <w:sz w:val="18"/>
        </w:rPr>
        <w:br/>
        <w:t>&amp;start_date=2023-01-01&amp;end_date=2026-10-04</w:t>
      </w:r>
      <w:r>
        <w:rPr>
          <w:rFonts w:ascii="Consolas" w:hAnsi="Consolas"/>
          <w:sz w:val="18"/>
        </w:rPr>
        <w:br/>
        <w:t>&amp;format=csv</w:t>
      </w:r>
    </w:p>
    <w:p w14:paraId="112E56D6" w14:textId="77777777" w:rsidR="00E22ECB" w:rsidRDefault="006A7DD0">
      <w:pPr>
        <w:keepNext/>
        <w:spacing w:after="60"/>
        <w:jc w:val="center"/>
      </w:pPr>
      <w:r>
        <w:rPr>
          <w:noProof/>
        </w:rPr>
        <w:drawing>
          <wp:inline distT="0" distB="0" distL="0" distR="0" wp14:anchorId="66E3E212" wp14:editId="4F64CB9E">
            <wp:extent cx="6035040" cy="32488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_meteo_download.png"/>
                    <pic:cNvPicPr/>
                  </pic:nvPicPr>
                  <pic:blipFill>
                    <a:blip r:embed="rId8"/>
                    <a:stretch>
                      <a:fillRect/>
                    </a:stretch>
                  </pic:blipFill>
                  <pic:spPr>
                    <a:xfrm>
                      <a:off x="0" y="0"/>
                      <a:ext cx="6035040" cy="3248879"/>
                    </a:xfrm>
                    <a:prstGeom prst="rect">
                      <a:avLst/>
                    </a:prstGeom>
                  </pic:spPr>
                </pic:pic>
              </a:graphicData>
            </a:graphic>
          </wp:inline>
        </w:drawing>
      </w:r>
    </w:p>
    <w:p w14:paraId="39C5FE59" w14:textId="77777777" w:rsidR="00E22ECB" w:rsidRDefault="006A7DD0">
      <w:pPr>
        <w:pStyle w:val="Caption"/>
        <w:jc w:val="center"/>
      </w:pPr>
      <w:r>
        <w:t>Hình 1 Ảnh đã chụp tại trang nguồn với phản hồi dự báo riêng từ 05 đến 09 tháng 10 năm 2026</w:t>
      </w:r>
    </w:p>
    <w:p w14:paraId="7BBB756B" w14:textId="77777777" w:rsidR="00E22ECB" w:rsidRDefault="006A7DD0">
      <w:pPr>
        <w:pStyle w:val="Heading2"/>
      </w:pPr>
      <w:r>
        <w:t>2 4 Phân biệt lịch sử và dự báo nguồn</w:t>
      </w:r>
    </w:p>
    <w:p w14:paraId="619488F3" w14:textId="77777777" w:rsidR="00E22ECB" w:rsidRDefault="006A7DD0">
      <w:pPr>
        <w:pStyle w:val="Caption"/>
        <w:keepNext/>
      </w:pPr>
      <w:r>
        <w:t xml:space="preserve">Bảng 3 File Khoảng thời </w:t>
      </w:r>
      <w:r>
        <w:t>gian Số dòng Vai trò</w:t>
      </w:r>
    </w:p>
    <w:tbl>
      <w:tblPr>
        <w:tblW w:w="0" w:type="auto"/>
        <w:jc w:val="center"/>
        <w:tblLayout w:type="fixed"/>
        <w:tblLook w:val="04A0" w:firstRow="1" w:lastRow="0" w:firstColumn="1" w:lastColumn="0" w:noHBand="0" w:noVBand="1"/>
      </w:tblPr>
      <w:tblGrid>
        <w:gridCol w:w="3898"/>
        <w:gridCol w:w="1949"/>
        <w:gridCol w:w="1114"/>
        <w:gridCol w:w="2785"/>
      </w:tblGrid>
      <w:tr w:rsidR="00E22ECB" w14:paraId="3731D100" w14:textId="77777777">
        <w:trPr>
          <w:cantSplit/>
          <w:tblHeader/>
          <w:jc w:val="center"/>
        </w:trPr>
        <w:tc>
          <w:tcPr>
            <w:tcW w:w="3898" w:type="dxa"/>
            <w:tcBorders>
              <w:top w:val="single" w:sz="4" w:space="0" w:color="D9D9D9"/>
              <w:left w:val="single" w:sz="4" w:space="0" w:color="D9D9D9"/>
              <w:bottom w:val="single" w:sz="4" w:space="0" w:color="D9D9D9"/>
              <w:right w:val="single" w:sz="4" w:space="0" w:color="D9D9D9"/>
            </w:tcBorders>
            <w:shd w:val="clear" w:color="auto" w:fill="173C43"/>
            <w:tcMar>
              <w:top w:w="85" w:type="dxa"/>
              <w:left w:w="85" w:type="dxa"/>
              <w:bottom w:w="85" w:type="dxa"/>
              <w:right w:w="85" w:type="dxa"/>
            </w:tcMar>
            <w:vAlign w:val="center"/>
          </w:tcPr>
          <w:p w14:paraId="1A56AE84" w14:textId="77777777" w:rsidR="00E22ECB" w:rsidRDefault="006A7DD0">
            <w:pPr>
              <w:spacing w:after="40" w:line="252" w:lineRule="auto"/>
            </w:pPr>
            <w:r>
              <w:rPr>
                <w:b/>
                <w:color w:val="FFFFFF"/>
                <w:sz w:val="20"/>
              </w:rPr>
              <w:t>File</w:t>
            </w:r>
          </w:p>
        </w:tc>
        <w:tc>
          <w:tcPr>
            <w:tcW w:w="1949" w:type="dxa"/>
            <w:tcBorders>
              <w:top w:val="single" w:sz="4" w:space="0" w:color="D9D9D9"/>
              <w:left w:val="single" w:sz="4" w:space="0" w:color="D9D9D9"/>
              <w:bottom w:val="single" w:sz="4" w:space="0" w:color="D9D9D9"/>
              <w:right w:val="single" w:sz="4" w:space="0" w:color="D9D9D9"/>
            </w:tcBorders>
            <w:shd w:val="clear" w:color="auto" w:fill="173C43"/>
            <w:tcMar>
              <w:top w:w="85" w:type="dxa"/>
              <w:left w:w="85" w:type="dxa"/>
              <w:bottom w:w="85" w:type="dxa"/>
              <w:right w:w="85" w:type="dxa"/>
            </w:tcMar>
            <w:vAlign w:val="center"/>
          </w:tcPr>
          <w:p w14:paraId="0A71C86F" w14:textId="77777777" w:rsidR="00E22ECB" w:rsidRDefault="006A7DD0">
            <w:pPr>
              <w:spacing w:after="40" w:line="252" w:lineRule="auto"/>
              <w:jc w:val="center"/>
            </w:pPr>
            <w:r>
              <w:rPr>
                <w:b/>
                <w:color w:val="FFFFFF"/>
                <w:sz w:val="20"/>
              </w:rPr>
              <w:t>Khoảng thời gian</w:t>
            </w:r>
          </w:p>
        </w:tc>
        <w:tc>
          <w:tcPr>
            <w:tcW w:w="1114" w:type="dxa"/>
            <w:tcBorders>
              <w:top w:val="single" w:sz="4" w:space="0" w:color="D9D9D9"/>
              <w:left w:val="single" w:sz="4" w:space="0" w:color="D9D9D9"/>
              <w:bottom w:val="single" w:sz="4" w:space="0" w:color="D9D9D9"/>
              <w:right w:val="single" w:sz="4" w:space="0" w:color="D9D9D9"/>
            </w:tcBorders>
            <w:shd w:val="clear" w:color="auto" w:fill="173C43"/>
            <w:tcMar>
              <w:top w:w="85" w:type="dxa"/>
              <w:left w:w="85" w:type="dxa"/>
              <w:bottom w:w="85" w:type="dxa"/>
              <w:right w:w="85" w:type="dxa"/>
            </w:tcMar>
            <w:vAlign w:val="center"/>
          </w:tcPr>
          <w:p w14:paraId="4A2312EE" w14:textId="77777777" w:rsidR="00E22ECB" w:rsidRDefault="006A7DD0">
            <w:pPr>
              <w:spacing w:after="40" w:line="252" w:lineRule="auto"/>
              <w:jc w:val="center"/>
            </w:pPr>
            <w:r>
              <w:rPr>
                <w:b/>
                <w:color w:val="FFFFFF"/>
                <w:sz w:val="20"/>
              </w:rPr>
              <w:t>Số dòng</w:t>
            </w:r>
          </w:p>
        </w:tc>
        <w:tc>
          <w:tcPr>
            <w:tcW w:w="2785" w:type="dxa"/>
            <w:tcBorders>
              <w:top w:val="single" w:sz="4" w:space="0" w:color="D9D9D9"/>
              <w:left w:val="single" w:sz="4" w:space="0" w:color="D9D9D9"/>
              <w:bottom w:val="single" w:sz="4" w:space="0" w:color="D9D9D9"/>
              <w:right w:val="single" w:sz="4" w:space="0" w:color="D9D9D9"/>
            </w:tcBorders>
            <w:shd w:val="clear" w:color="auto" w:fill="173C43"/>
            <w:tcMar>
              <w:top w:w="85" w:type="dxa"/>
              <w:left w:w="85" w:type="dxa"/>
              <w:bottom w:w="85" w:type="dxa"/>
              <w:right w:w="85" w:type="dxa"/>
            </w:tcMar>
            <w:vAlign w:val="center"/>
          </w:tcPr>
          <w:p w14:paraId="3E9A0EAD" w14:textId="77777777" w:rsidR="00E22ECB" w:rsidRDefault="006A7DD0">
            <w:pPr>
              <w:spacing w:after="40" w:line="252" w:lineRule="auto"/>
              <w:jc w:val="center"/>
            </w:pPr>
            <w:r>
              <w:rPr>
                <w:b/>
                <w:color w:val="FFFFFF"/>
                <w:sz w:val="20"/>
              </w:rPr>
              <w:t>Vai trò</w:t>
            </w:r>
          </w:p>
        </w:tc>
      </w:tr>
      <w:tr w:rsidR="00E22ECB" w14:paraId="25E5BE8A" w14:textId="77777777">
        <w:trPr>
          <w:cantSplit/>
          <w:jc w:val="center"/>
        </w:trPr>
        <w:tc>
          <w:tcPr>
            <w:tcW w:w="389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2BB1CA" w14:textId="77777777" w:rsidR="00E22ECB" w:rsidRDefault="006A7DD0">
            <w:pPr>
              <w:spacing w:after="40" w:line="252" w:lineRule="auto"/>
            </w:pPr>
            <w:r>
              <w:rPr>
                <w:sz w:val="20"/>
              </w:rPr>
              <w:t>air_quality_3_cities_20230101_20261004.csv</w:t>
            </w:r>
          </w:p>
        </w:tc>
        <w:tc>
          <w:tcPr>
            <w:tcW w:w="19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503C1E" w14:textId="77777777" w:rsidR="00E22ECB" w:rsidRDefault="006A7DD0">
            <w:pPr>
              <w:spacing w:after="40" w:line="252" w:lineRule="auto"/>
            </w:pPr>
            <w:r>
              <w:rPr>
                <w:sz w:val="20"/>
              </w:rPr>
              <w:t>01/01/2023–04/10/2026</w:t>
            </w:r>
          </w:p>
        </w:tc>
        <w:tc>
          <w:tcPr>
            <w:tcW w:w="111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1F2B69" w14:textId="77777777" w:rsidR="00E22ECB" w:rsidRDefault="006A7DD0">
            <w:pPr>
              <w:spacing w:after="40" w:line="252" w:lineRule="auto"/>
              <w:jc w:val="center"/>
            </w:pPr>
            <w:r>
              <w:rPr>
                <w:sz w:val="20"/>
              </w:rPr>
              <w:t>98.856</w:t>
            </w:r>
          </w:p>
        </w:tc>
        <w:tc>
          <w:tcPr>
            <w:tcW w:w="278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D10CD3" w14:textId="77777777" w:rsidR="00E22ECB" w:rsidRDefault="006A7DD0">
            <w:pPr>
              <w:spacing w:after="40" w:line="252" w:lineRule="auto"/>
            </w:pPr>
            <w:r>
              <w:rPr>
                <w:sz w:val="20"/>
              </w:rPr>
              <w:t>Lịch sử dùng train và đánh giá</w:t>
            </w:r>
          </w:p>
        </w:tc>
      </w:tr>
      <w:tr w:rsidR="00E22ECB" w14:paraId="7A5BFA26" w14:textId="77777777">
        <w:trPr>
          <w:cantSplit/>
          <w:jc w:val="center"/>
        </w:trPr>
        <w:tc>
          <w:tcPr>
            <w:tcW w:w="3898"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79CB88D6" w14:textId="77777777" w:rsidR="00E22ECB" w:rsidRDefault="006A7DD0">
            <w:pPr>
              <w:spacing w:after="40" w:line="252" w:lineRule="auto"/>
            </w:pPr>
            <w:r>
              <w:rPr>
                <w:sz w:val="20"/>
              </w:rPr>
              <w:t>forecast_3_cities_20261005_20261009.csv</w:t>
            </w:r>
          </w:p>
        </w:tc>
        <w:tc>
          <w:tcPr>
            <w:tcW w:w="1949"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104D73FE" w14:textId="77777777" w:rsidR="00E22ECB" w:rsidRDefault="006A7DD0">
            <w:pPr>
              <w:spacing w:after="40" w:line="252" w:lineRule="auto"/>
            </w:pPr>
            <w:r>
              <w:rPr>
                <w:sz w:val="20"/>
              </w:rPr>
              <w:t>05/10/2026–09/10/2026</w:t>
            </w:r>
          </w:p>
        </w:tc>
        <w:tc>
          <w:tcPr>
            <w:tcW w:w="1114"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066784E9" w14:textId="77777777" w:rsidR="00E22ECB" w:rsidRDefault="006A7DD0">
            <w:pPr>
              <w:spacing w:after="40" w:line="252" w:lineRule="auto"/>
              <w:jc w:val="center"/>
            </w:pPr>
            <w:r>
              <w:rPr>
                <w:sz w:val="20"/>
              </w:rPr>
              <w:t>360</w:t>
            </w:r>
          </w:p>
        </w:tc>
        <w:tc>
          <w:tcPr>
            <w:tcW w:w="2785"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4C628382" w14:textId="77777777" w:rsidR="00E22ECB" w:rsidRDefault="006A7DD0">
            <w:pPr>
              <w:spacing w:after="40" w:line="252" w:lineRule="auto"/>
            </w:pPr>
            <w:r>
              <w:rPr>
                <w:sz w:val="20"/>
              </w:rPr>
              <w:t>Dự báo CAMS lưu riêng</w:t>
            </w:r>
          </w:p>
        </w:tc>
      </w:tr>
    </w:tbl>
    <w:p w14:paraId="35988189" w14:textId="77777777" w:rsidR="00E22ECB" w:rsidRDefault="00E22ECB">
      <w:pPr>
        <w:spacing w:after="0"/>
        <w:jc w:val="both"/>
      </w:pPr>
    </w:p>
    <w:p w14:paraId="36AE36D1" w14:textId="77777777" w:rsidR="00E22ECB" w:rsidRDefault="006A7DD0">
      <w:pPr>
        <w:jc w:val="both"/>
      </w:pPr>
      <w:r>
        <w:t>Tập lịch sử có 32.952 dòng mỗi thành phố, tương ứng 1.373 ngày × 24 giờ. Tập dự báo có 5 ngày × 24 giờ × 3 thành phố = 360 dòng. Cùng cấu trúc cột không có nghĩa cùng vai trò. Không dùng dự báo nguồn tương lai làm “thực tế” để chấm điểm model H2O.</w:t>
      </w:r>
    </w:p>
    <w:p w14:paraId="5479C5CB" w14:textId="77777777" w:rsidR="00E22ECB" w:rsidRDefault="006A7DD0">
      <w:pPr>
        <w:pStyle w:val="Heading2"/>
      </w:pPr>
      <w:r>
        <w:lastRenderedPageBreak/>
        <w:t>2 5 Cấu trúc file và từ điển dữ liệu</w:t>
      </w:r>
    </w:p>
    <w:p w14:paraId="5EA5DCBA" w14:textId="77777777" w:rsidR="00E22ECB" w:rsidRDefault="006A7DD0">
      <w:pPr>
        <w:jc w:val="both"/>
      </w:pPr>
      <w:r>
        <w:t>CSV nhiều vị trí có metadata ở phần đầu. Code đọc ba dòng metadata sau header đầu và dùng skiprows=5 để đọc bảng theo giờ. Đây là cách đọc phù hợp với file hiện tại, không phải quy tắc cho mọi CSV. Nếu đổi định dạng phải nhận diện header thay vì bỏ cố định năm dòng.</w:t>
      </w:r>
    </w:p>
    <w:p w14:paraId="1C11BF90" w14:textId="77777777" w:rsidR="00E22ECB" w:rsidRDefault="006A7DD0">
      <w:pPr>
        <w:pStyle w:val="Caption"/>
        <w:keepNext/>
      </w:pPr>
      <w:r>
        <w:t>Bảng 4 Cột nguồn Tên làm việc Ý nghĩa hoặc đơn vị</w:t>
      </w:r>
    </w:p>
    <w:tbl>
      <w:tblPr>
        <w:tblW w:w="0" w:type="auto"/>
        <w:jc w:val="center"/>
        <w:tblLayout w:type="fixed"/>
        <w:tblLook w:val="04A0" w:firstRow="1" w:lastRow="0" w:firstColumn="1" w:lastColumn="0" w:noHBand="0" w:noVBand="1"/>
      </w:tblPr>
      <w:tblGrid>
        <w:gridCol w:w="3341"/>
        <w:gridCol w:w="2367"/>
        <w:gridCol w:w="4038"/>
      </w:tblGrid>
      <w:tr w:rsidR="00E22ECB" w14:paraId="6734F3F0" w14:textId="77777777">
        <w:trPr>
          <w:cantSplit/>
          <w:tblHeader/>
          <w:jc w:val="center"/>
        </w:trPr>
        <w:tc>
          <w:tcPr>
            <w:tcW w:w="3341" w:type="dxa"/>
            <w:tcBorders>
              <w:top w:val="single" w:sz="4" w:space="0" w:color="D9D9D9"/>
              <w:left w:val="single" w:sz="4" w:space="0" w:color="D9D9D9"/>
              <w:bottom w:val="single" w:sz="4" w:space="0" w:color="D9D9D9"/>
              <w:right w:val="single" w:sz="4" w:space="0" w:color="D9D9D9"/>
            </w:tcBorders>
            <w:shd w:val="clear" w:color="auto" w:fill="173C43"/>
            <w:tcMar>
              <w:top w:w="85" w:type="dxa"/>
              <w:left w:w="85" w:type="dxa"/>
              <w:bottom w:w="85" w:type="dxa"/>
              <w:right w:w="85" w:type="dxa"/>
            </w:tcMar>
            <w:vAlign w:val="center"/>
          </w:tcPr>
          <w:p w14:paraId="6FEEB1AE" w14:textId="77777777" w:rsidR="00E22ECB" w:rsidRDefault="006A7DD0">
            <w:pPr>
              <w:spacing w:after="40" w:line="252" w:lineRule="auto"/>
            </w:pPr>
            <w:r>
              <w:rPr>
                <w:b/>
                <w:color w:val="FFFFFF"/>
                <w:sz w:val="20"/>
              </w:rPr>
              <w:t>Cột nguồn</w:t>
            </w:r>
          </w:p>
        </w:tc>
        <w:tc>
          <w:tcPr>
            <w:tcW w:w="2367" w:type="dxa"/>
            <w:tcBorders>
              <w:top w:val="single" w:sz="4" w:space="0" w:color="D9D9D9"/>
              <w:left w:val="single" w:sz="4" w:space="0" w:color="D9D9D9"/>
              <w:bottom w:val="single" w:sz="4" w:space="0" w:color="D9D9D9"/>
              <w:right w:val="single" w:sz="4" w:space="0" w:color="D9D9D9"/>
            </w:tcBorders>
            <w:shd w:val="clear" w:color="auto" w:fill="173C43"/>
            <w:tcMar>
              <w:top w:w="85" w:type="dxa"/>
              <w:left w:w="85" w:type="dxa"/>
              <w:bottom w:w="85" w:type="dxa"/>
              <w:right w:w="85" w:type="dxa"/>
            </w:tcMar>
            <w:vAlign w:val="center"/>
          </w:tcPr>
          <w:p w14:paraId="33234D28" w14:textId="77777777" w:rsidR="00E22ECB" w:rsidRDefault="006A7DD0">
            <w:pPr>
              <w:spacing w:after="40" w:line="252" w:lineRule="auto"/>
              <w:jc w:val="center"/>
            </w:pPr>
            <w:r>
              <w:rPr>
                <w:b/>
                <w:color w:val="FFFFFF"/>
                <w:sz w:val="20"/>
              </w:rPr>
              <w:t>Tên làm việc</w:t>
            </w:r>
          </w:p>
        </w:tc>
        <w:tc>
          <w:tcPr>
            <w:tcW w:w="4038" w:type="dxa"/>
            <w:tcBorders>
              <w:top w:val="single" w:sz="4" w:space="0" w:color="D9D9D9"/>
              <w:left w:val="single" w:sz="4" w:space="0" w:color="D9D9D9"/>
              <w:bottom w:val="single" w:sz="4" w:space="0" w:color="D9D9D9"/>
              <w:right w:val="single" w:sz="4" w:space="0" w:color="D9D9D9"/>
            </w:tcBorders>
            <w:shd w:val="clear" w:color="auto" w:fill="173C43"/>
            <w:tcMar>
              <w:top w:w="85" w:type="dxa"/>
              <w:left w:w="85" w:type="dxa"/>
              <w:bottom w:w="85" w:type="dxa"/>
              <w:right w:w="85" w:type="dxa"/>
            </w:tcMar>
            <w:vAlign w:val="center"/>
          </w:tcPr>
          <w:p w14:paraId="6C53D590" w14:textId="77777777" w:rsidR="00E22ECB" w:rsidRDefault="006A7DD0">
            <w:pPr>
              <w:spacing w:after="40" w:line="252" w:lineRule="auto"/>
            </w:pPr>
            <w:r>
              <w:rPr>
                <w:b/>
                <w:color w:val="FFFFFF"/>
                <w:sz w:val="20"/>
              </w:rPr>
              <w:t>Ý nghĩa hoặc đơn vị</w:t>
            </w:r>
          </w:p>
        </w:tc>
      </w:tr>
      <w:tr w:rsidR="00E22ECB" w14:paraId="7F4590DC" w14:textId="77777777">
        <w:trPr>
          <w:cantSplit/>
          <w:jc w:val="center"/>
        </w:trPr>
        <w:tc>
          <w:tcPr>
            <w:tcW w:w="334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7F3D7D" w14:textId="77777777" w:rsidR="00E22ECB" w:rsidRDefault="006A7DD0">
            <w:pPr>
              <w:spacing w:after="40" w:line="252" w:lineRule="auto"/>
            </w:pPr>
            <w:r>
              <w:rPr>
                <w:sz w:val="20"/>
              </w:rPr>
              <w:t>location_id</w:t>
            </w:r>
          </w:p>
        </w:tc>
        <w:tc>
          <w:tcPr>
            <w:tcW w:w="236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66D58E" w14:textId="77777777" w:rsidR="00E22ECB" w:rsidRDefault="006A7DD0">
            <w:pPr>
              <w:spacing w:after="40" w:line="252" w:lineRule="auto"/>
              <w:jc w:val="center"/>
            </w:pPr>
            <w:r>
              <w:rPr>
                <w:sz w:val="20"/>
              </w:rPr>
              <w:t>city qua CITY_MAP</w:t>
            </w:r>
          </w:p>
        </w:tc>
        <w:tc>
          <w:tcPr>
            <w:tcW w:w="403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1B66DA" w14:textId="77777777" w:rsidR="00E22ECB" w:rsidRDefault="006A7DD0">
            <w:pPr>
              <w:spacing w:after="40" w:line="252" w:lineRule="auto"/>
              <w:jc w:val="center"/>
            </w:pPr>
            <w:r>
              <w:rPr>
                <w:sz w:val="20"/>
              </w:rPr>
              <w:t>Mã vị trí 0, 1, 2</w:t>
            </w:r>
          </w:p>
        </w:tc>
      </w:tr>
      <w:tr w:rsidR="00E22ECB" w14:paraId="71F7FC3C" w14:textId="77777777">
        <w:trPr>
          <w:cantSplit/>
          <w:jc w:val="center"/>
        </w:trPr>
        <w:tc>
          <w:tcPr>
            <w:tcW w:w="3341"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2AD335B2" w14:textId="77777777" w:rsidR="00E22ECB" w:rsidRDefault="006A7DD0">
            <w:pPr>
              <w:spacing w:after="40" w:line="252" w:lineRule="auto"/>
            </w:pPr>
            <w:r>
              <w:rPr>
                <w:sz w:val="20"/>
              </w:rPr>
              <w:t>time</w:t>
            </w:r>
          </w:p>
        </w:tc>
        <w:tc>
          <w:tcPr>
            <w:tcW w:w="2367"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03BFA531" w14:textId="77777777" w:rsidR="00E22ECB" w:rsidRDefault="006A7DD0">
            <w:pPr>
              <w:spacing w:after="40" w:line="252" w:lineRule="auto"/>
              <w:jc w:val="center"/>
            </w:pPr>
            <w:r>
              <w:rPr>
                <w:sz w:val="20"/>
              </w:rPr>
              <w:t>time</w:t>
            </w:r>
          </w:p>
        </w:tc>
        <w:tc>
          <w:tcPr>
            <w:tcW w:w="4038"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6A30ECC4" w14:textId="77777777" w:rsidR="00E22ECB" w:rsidRDefault="006A7DD0">
            <w:pPr>
              <w:spacing w:after="40" w:line="252" w:lineRule="auto"/>
            </w:pPr>
            <w:r>
              <w:rPr>
                <w:sz w:val="20"/>
              </w:rPr>
              <w:t>Thời gian địa phương</w:t>
            </w:r>
          </w:p>
        </w:tc>
      </w:tr>
      <w:tr w:rsidR="00E22ECB" w14:paraId="771860E1" w14:textId="77777777">
        <w:trPr>
          <w:cantSplit/>
          <w:jc w:val="center"/>
        </w:trPr>
        <w:tc>
          <w:tcPr>
            <w:tcW w:w="334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946C40" w14:textId="77777777" w:rsidR="00E22ECB" w:rsidRDefault="006A7DD0">
            <w:pPr>
              <w:spacing w:after="40" w:line="252" w:lineRule="auto"/>
            </w:pPr>
            <w:r>
              <w:rPr>
                <w:sz w:val="20"/>
              </w:rPr>
              <w:t>pm10 (μg/m³)</w:t>
            </w:r>
          </w:p>
        </w:tc>
        <w:tc>
          <w:tcPr>
            <w:tcW w:w="236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09C72A" w14:textId="77777777" w:rsidR="00E22ECB" w:rsidRDefault="006A7DD0">
            <w:pPr>
              <w:spacing w:after="40" w:line="252" w:lineRule="auto"/>
              <w:jc w:val="center"/>
            </w:pPr>
            <w:r>
              <w:rPr>
                <w:sz w:val="20"/>
              </w:rPr>
              <w:t>pm10</w:t>
            </w:r>
          </w:p>
        </w:tc>
        <w:tc>
          <w:tcPr>
            <w:tcW w:w="403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2A7007" w14:textId="77777777" w:rsidR="00E22ECB" w:rsidRDefault="006A7DD0">
            <w:pPr>
              <w:spacing w:after="40" w:line="252" w:lineRule="auto"/>
              <w:jc w:val="center"/>
            </w:pPr>
            <w:r>
              <w:rPr>
                <w:sz w:val="20"/>
              </w:rPr>
              <w:t>PM10, µg/m³</w:t>
            </w:r>
          </w:p>
        </w:tc>
      </w:tr>
      <w:tr w:rsidR="00E22ECB" w14:paraId="2562201F" w14:textId="77777777">
        <w:trPr>
          <w:cantSplit/>
          <w:jc w:val="center"/>
        </w:trPr>
        <w:tc>
          <w:tcPr>
            <w:tcW w:w="3341"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7D499B9C" w14:textId="77777777" w:rsidR="00E22ECB" w:rsidRDefault="006A7DD0">
            <w:pPr>
              <w:spacing w:after="40" w:line="252" w:lineRule="auto"/>
            </w:pPr>
            <w:r>
              <w:rPr>
                <w:sz w:val="20"/>
              </w:rPr>
              <w:t xml:space="preserve">pm2_5 </w:t>
            </w:r>
            <w:r>
              <w:rPr>
                <w:sz w:val="20"/>
              </w:rPr>
              <w:t>(μg/m³)</w:t>
            </w:r>
          </w:p>
        </w:tc>
        <w:tc>
          <w:tcPr>
            <w:tcW w:w="2367"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0BE3B247" w14:textId="77777777" w:rsidR="00E22ECB" w:rsidRDefault="006A7DD0">
            <w:pPr>
              <w:spacing w:after="40" w:line="252" w:lineRule="auto"/>
              <w:jc w:val="center"/>
            </w:pPr>
            <w:r>
              <w:rPr>
                <w:sz w:val="20"/>
              </w:rPr>
              <w:t>pm2_5</w:t>
            </w:r>
          </w:p>
        </w:tc>
        <w:tc>
          <w:tcPr>
            <w:tcW w:w="4038"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393AF1FC" w14:textId="77777777" w:rsidR="00E22ECB" w:rsidRDefault="006A7DD0">
            <w:pPr>
              <w:spacing w:after="40" w:line="252" w:lineRule="auto"/>
              <w:jc w:val="center"/>
            </w:pPr>
            <w:r>
              <w:rPr>
                <w:sz w:val="20"/>
              </w:rPr>
              <w:t>PM2.5, µg/m³</w:t>
            </w:r>
          </w:p>
        </w:tc>
      </w:tr>
      <w:tr w:rsidR="00E22ECB" w14:paraId="5E537CF8" w14:textId="77777777">
        <w:trPr>
          <w:cantSplit/>
          <w:jc w:val="center"/>
        </w:trPr>
        <w:tc>
          <w:tcPr>
            <w:tcW w:w="334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771B5B" w14:textId="77777777" w:rsidR="00E22ECB" w:rsidRDefault="006A7DD0">
            <w:pPr>
              <w:spacing w:after="40" w:line="252" w:lineRule="auto"/>
            </w:pPr>
            <w:r>
              <w:rPr>
                <w:sz w:val="20"/>
              </w:rPr>
              <w:t>carbon_monoxide (μg/m³)</w:t>
            </w:r>
          </w:p>
        </w:tc>
        <w:tc>
          <w:tcPr>
            <w:tcW w:w="236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614096" w14:textId="77777777" w:rsidR="00E22ECB" w:rsidRDefault="006A7DD0">
            <w:pPr>
              <w:spacing w:after="40" w:line="252" w:lineRule="auto"/>
              <w:jc w:val="center"/>
            </w:pPr>
            <w:r>
              <w:rPr>
                <w:sz w:val="20"/>
              </w:rPr>
              <w:t>co</w:t>
            </w:r>
          </w:p>
        </w:tc>
        <w:tc>
          <w:tcPr>
            <w:tcW w:w="403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F77BC2" w14:textId="77777777" w:rsidR="00E22ECB" w:rsidRDefault="006A7DD0">
            <w:pPr>
              <w:spacing w:after="40" w:line="252" w:lineRule="auto"/>
              <w:jc w:val="center"/>
            </w:pPr>
            <w:r>
              <w:rPr>
                <w:sz w:val="20"/>
              </w:rPr>
              <w:t>CO, µg/m³</w:t>
            </w:r>
          </w:p>
        </w:tc>
      </w:tr>
      <w:tr w:rsidR="00E22ECB" w14:paraId="743EFA61" w14:textId="77777777">
        <w:trPr>
          <w:cantSplit/>
          <w:jc w:val="center"/>
        </w:trPr>
        <w:tc>
          <w:tcPr>
            <w:tcW w:w="3341"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43EE187A" w14:textId="77777777" w:rsidR="00E22ECB" w:rsidRDefault="006A7DD0">
            <w:pPr>
              <w:spacing w:after="40" w:line="252" w:lineRule="auto"/>
            </w:pPr>
            <w:r>
              <w:rPr>
                <w:sz w:val="20"/>
              </w:rPr>
              <w:t>nitrogen_dioxide (μg/m³)</w:t>
            </w:r>
          </w:p>
        </w:tc>
        <w:tc>
          <w:tcPr>
            <w:tcW w:w="2367"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202DC6C1" w14:textId="77777777" w:rsidR="00E22ECB" w:rsidRDefault="006A7DD0">
            <w:pPr>
              <w:spacing w:after="40" w:line="252" w:lineRule="auto"/>
              <w:jc w:val="center"/>
            </w:pPr>
            <w:r>
              <w:rPr>
                <w:sz w:val="20"/>
              </w:rPr>
              <w:t>no2</w:t>
            </w:r>
          </w:p>
        </w:tc>
        <w:tc>
          <w:tcPr>
            <w:tcW w:w="4038"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172EAA11" w14:textId="77777777" w:rsidR="00E22ECB" w:rsidRDefault="006A7DD0">
            <w:pPr>
              <w:spacing w:after="40" w:line="252" w:lineRule="auto"/>
              <w:jc w:val="center"/>
            </w:pPr>
            <w:r>
              <w:rPr>
                <w:sz w:val="20"/>
              </w:rPr>
              <w:t>NO₂, µg/m³</w:t>
            </w:r>
          </w:p>
        </w:tc>
      </w:tr>
      <w:tr w:rsidR="00E22ECB" w14:paraId="7D23A822" w14:textId="77777777">
        <w:trPr>
          <w:cantSplit/>
          <w:jc w:val="center"/>
        </w:trPr>
        <w:tc>
          <w:tcPr>
            <w:tcW w:w="334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1861E3" w14:textId="77777777" w:rsidR="00E22ECB" w:rsidRDefault="006A7DD0">
            <w:pPr>
              <w:spacing w:after="40" w:line="252" w:lineRule="auto"/>
            </w:pPr>
            <w:r>
              <w:rPr>
                <w:sz w:val="20"/>
              </w:rPr>
              <w:t>sulphur_dioxide (μg/m³)</w:t>
            </w:r>
          </w:p>
        </w:tc>
        <w:tc>
          <w:tcPr>
            <w:tcW w:w="236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7004AD" w14:textId="77777777" w:rsidR="00E22ECB" w:rsidRDefault="006A7DD0">
            <w:pPr>
              <w:spacing w:after="40" w:line="252" w:lineRule="auto"/>
              <w:jc w:val="center"/>
            </w:pPr>
            <w:r>
              <w:rPr>
                <w:sz w:val="20"/>
              </w:rPr>
              <w:t>so2</w:t>
            </w:r>
          </w:p>
        </w:tc>
        <w:tc>
          <w:tcPr>
            <w:tcW w:w="403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703810" w14:textId="77777777" w:rsidR="00E22ECB" w:rsidRDefault="006A7DD0">
            <w:pPr>
              <w:spacing w:after="40" w:line="252" w:lineRule="auto"/>
              <w:jc w:val="center"/>
            </w:pPr>
            <w:r>
              <w:rPr>
                <w:sz w:val="20"/>
              </w:rPr>
              <w:t>SO₂, µg/m³</w:t>
            </w:r>
          </w:p>
        </w:tc>
      </w:tr>
      <w:tr w:rsidR="00E22ECB" w14:paraId="1B8D3800" w14:textId="77777777">
        <w:trPr>
          <w:cantSplit/>
          <w:jc w:val="center"/>
        </w:trPr>
        <w:tc>
          <w:tcPr>
            <w:tcW w:w="3341"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5BF616E3" w14:textId="77777777" w:rsidR="00E22ECB" w:rsidRDefault="006A7DD0">
            <w:pPr>
              <w:spacing w:after="40" w:line="252" w:lineRule="auto"/>
            </w:pPr>
            <w:r>
              <w:rPr>
                <w:sz w:val="20"/>
              </w:rPr>
              <w:t>ozone (μg/m³)</w:t>
            </w:r>
          </w:p>
        </w:tc>
        <w:tc>
          <w:tcPr>
            <w:tcW w:w="2367"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0AD8EA18" w14:textId="77777777" w:rsidR="00E22ECB" w:rsidRDefault="006A7DD0">
            <w:pPr>
              <w:spacing w:after="40" w:line="252" w:lineRule="auto"/>
              <w:jc w:val="center"/>
            </w:pPr>
            <w:r>
              <w:rPr>
                <w:sz w:val="20"/>
              </w:rPr>
              <w:t>o3</w:t>
            </w:r>
          </w:p>
        </w:tc>
        <w:tc>
          <w:tcPr>
            <w:tcW w:w="4038"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3E995636" w14:textId="77777777" w:rsidR="00E22ECB" w:rsidRDefault="006A7DD0">
            <w:pPr>
              <w:spacing w:after="40" w:line="252" w:lineRule="auto"/>
              <w:jc w:val="center"/>
            </w:pPr>
            <w:r>
              <w:rPr>
                <w:sz w:val="20"/>
              </w:rPr>
              <w:t>O₃, µg/m³</w:t>
            </w:r>
          </w:p>
        </w:tc>
      </w:tr>
      <w:tr w:rsidR="00E22ECB" w14:paraId="0170084A" w14:textId="77777777">
        <w:trPr>
          <w:cantSplit/>
          <w:jc w:val="center"/>
        </w:trPr>
        <w:tc>
          <w:tcPr>
            <w:tcW w:w="334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AA1E70" w14:textId="77777777" w:rsidR="00E22ECB" w:rsidRDefault="006A7DD0">
            <w:pPr>
              <w:spacing w:after="40" w:line="252" w:lineRule="auto"/>
            </w:pPr>
            <w:r>
              <w:rPr>
                <w:sz w:val="20"/>
              </w:rPr>
              <w:t>us_aqi (USAQI)</w:t>
            </w:r>
          </w:p>
        </w:tc>
        <w:tc>
          <w:tcPr>
            <w:tcW w:w="236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5E5847" w14:textId="77777777" w:rsidR="00E22ECB" w:rsidRDefault="006A7DD0">
            <w:pPr>
              <w:spacing w:after="40" w:line="252" w:lineRule="auto"/>
              <w:jc w:val="center"/>
            </w:pPr>
            <w:r>
              <w:rPr>
                <w:sz w:val="20"/>
              </w:rPr>
              <w:t>aqi</w:t>
            </w:r>
          </w:p>
        </w:tc>
        <w:tc>
          <w:tcPr>
            <w:tcW w:w="403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6D4800" w14:textId="77777777" w:rsidR="00E22ECB" w:rsidRDefault="006A7DD0">
            <w:pPr>
              <w:spacing w:after="40" w:line="252" w:lineRule="auto"/>
            </w:pPr>
            <w:r>
              <w:rPr>
                <w:sz w:val="20"/>
              </w:rPr>
              <w:t>US AQI của nguồn, đơn vị điểm</w:t>
            </w:r>
          </w:p>
        </w:tc>
      </w:tr>
    </w:tbl>
    <w:p w14:paraId="41FAAA0B" w14:textId="77777777" w:rsidR="00E22ECB" w:rsidRDefault="00E22ECB">
      <w:pPr>
        <w:spacing w:after="0"/>
        <w:jc w:val="both"/>
      </w:pPr>
    </w:p>
    <w:p w14:paraId="485A3373" w14:textId="77777777" w:rsidR="00E22ECB" w:rsidRDefault="006A7DD0">
      <w:pPr>
        <w:jc w:val="both"/>
      </w:pPr>
      <w:r>
        <w:t xml:space="preserve">Đồ án không tự tính lại US </w:t>
      </w:r>
      <w:r>
        <w:t>AQI từ nồng độ. Code lấy cột nguồn rồi tính trung bình các giá trị theo giờ trong ngày. Nhãn chính xác là trung bình US AQI theo giờ trong ngày, không tuyên bố đã tính chỉ số AQI ngày chính thức. [1]</w:t>
      </w:r>
    </w:p>
    <w:p w14:paraId="4774A4B5" w14:textId="77777777" w:rsidR="00E22ECB" w:rsidRDefault="006A7DD0">
      <w:r>
        <w:br w:type="page"/>
      </w:r>
    </w:p>
    <w:p w14:paraId="60DF9D1A" w14:textId="77777777" w:rsidR="00E22ECB" w:rsidRDefault="006A7DD0">
      <w:pPr>
        <w:pStyle w:val="Heading1"/>
      </w:pPr>
      <w:bookmarkStart w:id="3" w:name="_Toc242188131"/>
      <w:r>
        <w:lastRenderedPageBreak/>
        <w:t>Chương 3 Kiến trúc quy trình và quản lý kết quả</w:t>
      </w:r>
      <w:bookmarkEnd w:id="3"/>
    </w:p>
    <w:p w14:paraId="7D9AD71E" w14:textId="77777777" w:rsidR="00E22ECB" w:rsidRDefault="006A7DD0">
      <w:pPr>
        <w:pStyle w:val="Heading2"/>
      </w:pPr>
      <w:r>
        <w:t xml:space="preserve">3 1 </w:t>
      </w:r>
      <w:r>
        <w:t>Luồng xử lý và môi trường</w:t>
      </w:r>
    </w:p>
    <w:p w14:paraId="383B9096" w14:textId="77777777" w:rsidR="00E22ECB" w:rsidRDefault="006A7DD0">
      <w:pPr>
        <w:jc w:val="both"/>
      </w:pPr>
      <w:r>
        <w:t>Luồng dữ liệu là Open-Meteo → ZIP trên Drive → raw bất biến → làm sạch theo giờ → tổng hợp ngày → đặc trưng và nhãn t+1 → chia tập thời gian → baseline và AutoML → test → MOJO → AirLens. Thống kê và biểu đồ được lưu theo từng giai đoạn, giúp kiểm tra kết quả mà không phải train lại chỉ để xem hình.</w:t>
      </w:r>
    </w:p>
    <w:p w14:paraId="6026998A" w14:textId="77777777" w:rsidR="00E22ECB" w:rsidRDefault="006A7DD0">
      <w:pPr>
        <w:jc w:val="both"/>
      </w:pPr>
      <w:r>
        <w:t>Python trên Colab dùng pandas, NumPy và Matplotlib cho xử lý và trực quan hóa. H2O cố định phiên bản 3.46.0.8. Thư viện Python điều khiển H2O, còn engine học và model chạy trên nền Java; vì vậy H2O không chỉ là một hàm Python độc lập. AutoML điều phối thử model, nhưng người thực hiện vẫn phải thiết kế nhãn, dữ liệu và đánh giá. [3]</w:t>
      </w:r>
    </w:p>
    <w:p w14:paraId="43DD352C" w14:textId="77777777" w:rsidR="00E22ECB" w:rsidRDefault="006A7DD0">
      <w:pPr>
        <w:jc w:val="both"/>
      </w:pPr>
      <w:r>
        <w:t>Demo dùng thư viện chuẩn Python cho backend, HTML/CSS/JavaScript cho giao diện và Java Temurin portable để chạy MOJO. Google Drive lưu dữ liệu, các lần thực nghiệm, code, log và toàn bộ đầu ra. Demo đọc bộ kết quả đã tải xuống tại C:\DoAn_H20_2, ghi kết quả mới vào Demo/exports.</w:t>
      </w:r>
    </w:p>
    <w:p w14:paraId="184DC45C" w14:textId="77777777" w:rsidR="00E22ECB" w:rsidRDefault="006A7DD0">
      <w:pPr>
        <w:pStyle w:val="Heading2"/>
      </w:pPr>
      <w:r>
        <w:t>3 2 Cấu trúc Drive</w:t>
      </w:r>
    </w:p>
    <w:p w14:paraId="7A72BC0F" w14:textId="77777777" w:rsidR="00E22ECB" w:rsidRDefault="006A7DD0">
      <w:pPr>
        <w:spacing w:line="240" w:lineRule="auto"/>
      </w:pPr>
      <w:r>
        <w:rPr>
          <w:rFonts w:ascii="Consolas" w:hAnsi="Consolas"/>
          <w:sz w:val="18"/>
        </w:rPr>
        <w:t>Bigdata_H20/</w:t>
      </w:r>
      <w:r>
        <w:rPr>
          <w:rFonts w:ascii="Consolas" w:hAnsi="Consolas"/>
          <w:sz w:val="18"/>
        </w:rPr>
        <w:br/>
        <w:t xml:space="preserve">  Data_OpenMeteo.zip</w:t>
      </w:r>
      <w:r>
        <w:rPr>
          <w:rFonts w:ascii="Consolas" w:hAnsi="Consolas"/>
          <w:sz w:val="18"/>
        </w:rPr>
        <w:br/>
        <w:t xml:space="preserve">  OpenMeteo_H2O_3_ThanhPho.ipynb</w:t>
      </w:r>
      <w:r>
        <w:rPr>
          <w:rFonts w:ascii="Consolas" w:hAnsi="Consolas"/>
          <w:sz w:val="18"/>
        </w:rPr>
        <w:br/>
        <w:t xml:space="preserve">  OpenMeteo_H2O_3_ThanhPho/</w:t>
      </w:r>
      <w:r>
        <w:rPr>
          <w:rFonts w:ascii="Consolas" w:hAnsi="Consolas"/>
          <w:sz w:val="18"/>
        </w:rPr>
        <w:br/>
        <w:t xml:space="preserve">    raw/</w:t>
      </w:r>
      <w:r>
        <w:rPr>
          <w:rFonts w:ascii="Consolas" w:hAnsi="Consolas"/>
          <w:sz w:val="18"/>
        </w:rPr>
        <w:br/>
        <w:t xml:space="preserve">    LATEST_RUN.json</w:t>
      </w:r>
      <w:r>
        <w:rPr>
          <w:rFonts w:ascii="Consolas" w:hAnsi="Consolas"/>
          <w:sz w:val="18"/>
        </w:rPr>
        <w:br/>
        <w:t xml:space="preserve">    runs/20261005_233342_901346/</w:t>
      </w:r>
      <w:r>
        <w:rPr>
          <w:rFonts w:ascii="Consolas" w:hAnsi="Consolas"/>
          <w:sz w:val="18"/>
        </w:rPr>
        <w:br/>
        <w:t xml:space="preserve">      code/         logs/          reports/</w:t>
      </w:r>
      <w:r>
        <w:rPr>
          <w:rFonts w:ascii="Consolas" w:hAnsi="Consolas"/>
          <w:sz w:val="18"/>
        </w:rPr>
        <w:br/>
        <w:t xml:space="preserve">      figures/      processed/     features/</w:t>
      </w:r>
      <w:r>
        <w:rPr>
          <w:rFonts w:ascii="Consolas" w:hAnsi="Consolas"/>
          <w:sz w:val="18"/>
        </w:rPr>
        <w:br/>
        <w:t xml:space="preserve">      splits/       metrics/       models/</w:t>
      </w:r>
      <w:r>
        <w:rPr>
          <w:rFonts w:ascii="Consolas" w:hAnsi="Consolas"/>
          <w:sz w:val="18"/>
        </w:rPr>
        <w:br/>
        <w:t xml:space="preserve">      predictions/  notebooks/</w:t>
      </w:r>
    </w:p>
    <w:p w14:paraId="1EA585F6" w14:textId="77777777" w:rsidR="00E22ECB" w:rsidRDefault="006A7DD0">
      <w:pPr>
        <w:pStyle w:val="Caption"/>
        <w:keepNext/>
      </w:pPr>
      <w:r>
        <w:t>Bảng 5 Nhóm file Vai trò và lưu ý</w:t>
      </w:r>
    </w:p>
    <w:tbl>
      <w:tblPr>
        <w:tblW w:w="0" w:type="auto"/>
        <w:jc w:val="center"/>
        <w:tblLayout w:type="fixed"/>
        <w:tblLook w:val="04A0" w:firstRow="1" w:lastRow="0" w:firstColumn="1" w:lastColumn="0" w:noHBand="0" w:noVBand="1"/>
      </w:tblPr>
      <w:tblGrid>
        <w:gridCol w:w="2615"/>
        <w:gridCol w:w="7131"/>
      </w:tblGrid>
      <w:tr w:rsidR="00E22ECB" w14:paraId="26C70858" w14:textId="77777777">
        <w:trPr>
          <w:cantSplit/>
          <w:tblHeader/>
          <w:jc w:val="center"/>
        </w:trPr>
        <w:tc>
          <w:tcPr>
            <w:tcW w:w="2615" w:type="dxa"/>
            <w:tcBorders>
              <w:top w:val="single" w:sz="4" w:space="0" w:color="D9D9D9"/>
              <w:left w:val="single" w:sz="4" w:space="0" w:color="D9D9D9"/>
              <w:bottom w:val="single" w:sz="4" w:space="0" w:color="D9D9D9"/>
              <w:right w:val="single" w:sz="4" w:space="0" w:color="D9D9D9"/>
            </w:tcBorders>
            <w:shd w:val="clear" w:color="auto" w:fill="173C43"/>
            <w:tcMar>
              <w:top w:w="85" w:type="dxa"/>
              <w:left w:w="85" w:type="dxa"/>
              <w:bottom w:w="85" w:type="dxa"/>
              <w:right w:w="85" w:type="dxa"/>
            </w:tcMar>
            <w:vAlign w:val="center"/>
          </w:tcPr>
          <w:p w14:paraId="4F10E13E" w14:textId="77777777" w:rsidR="00E22ECB" w:rsidRDefault="006A7DD0">
            <w:pPr>
              <w:spacing w:after="40" w:line="252" w:lineRule="auto"/>
            </w:pPr>
            <w:r>
              <w:rPr>
                <w:b/>
                <w:color w:val="FFFFFF"/>
                <w:sz w:val="20"/>
              </w:rPr>
              <w:t>Nhóm file</w:t>
            </w:r>
          </w:p>
        </w:tc>
        <w:tc>
          <w:tcPr>
            <w:tcW w:w="7131" w:type="dxa"/>
            <w:tcBorders>
              <w:top w:val="single" w:sz="4" w:space="0" w:color="D9D9D9"/>
              <w:left w:val="single" w:sz="4" w:space="0" w:color="D9D9D9"/>
              <w:bottom w:val="single" w:sz="4" w:space="0" w:color="D9D9D9"/>
              <w:right w:val="single" w:sz="4" w:space="0" w:color="D9D9D9"/>
            </w:tcBorders>
            <w:shd w:val="clear" w:color="auto" w:fill="173C43"/>
            <w:tcMar>
              <w:top w:w="85" w:type="dxa"/>
              <w:left w:w="85" w:type="dxa"/>
              <w:bottom w:w="85" w:type="dxa"/>
              <w:right w:w="85" w:type="dxa"/>
            </w:tcMar>
            <w:vAlign w:val="center"/>
          </w:tcPr>
          <w:p w14:paraId="559DEE2D" w14:textId="77777777" w:rsidR="00E22ECB" w:rsidRDefault="006A7DD0">
            <w:pPr>
              <w:spacing w:after="40" w:line="252" w:lineRule="auto"/>
              <w:jc w:val="center"/>
            </w:pPr>
            <w:r>
              <w:rPr>
                <w:b/>
                <w:color w:val="FFFFFF"/>
                <w:sz w:val="20"/>
              </w:rPr>
              <w:t>Vai trò và lưu ý</w:t>
            </w:r>
          </w:p>
        </w:tc>
      </w:tr>
      <w:tr w:rsidR="00E22ECB" w14:paraId="0B7592BA" w14:textId="77777777">
        <w:trPr>
          <w:cantSplit/>
          <w:jc w:val="center"/>
        </w:trPr>
        <w:tc>
          <w:tcPr>
            <w:tcW w:w="261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97E333" w14:textId="77777777" w:rsidR="00E22ECB" w:rsidRDefault="006A7DD0">
            <w:pPr>
              <w:spacing w:after="40" w:line="252" w:lineRule="auto"/>
            </w:pPr>
            <w:r>
              <w:rPr>
                <w:sz w:val="20"/>
              </w:rPr>
              <w:t>raw</w:t>
            </w:r>
          </w:p>
        </w:tc>
        <w:tc>
          <w:tcPr>
            <w:tcW w:w="71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F3DD17" w14:textId="77777777" w:rsidR="00E22ECB" w:rsidRDefault="006A7DD0">
            <w:pPr>
              <w:spacing w:after="40" w:line="252" w:lineRule="auto"/>
            </w:pPr>
            <w:r>
              <w:rPr>
                <w:sz w:val="20"/>
              </w:rPr>
              <w:t>CSV chép nguyên byte, đối chiếu SHA-256 với ZIP</w:t>
            </w:r>
          </w:p>
        </w:tc>
      </w:tr>
      <w:tr w:rsidR="00E22ECB" w14:paraId="4F67DEE3" w14:textId="77777777">
        <w:trPr>
          <w:cantSplit/>
          <w:jc w:val="center"/>
        </w:trPr>
        <w:tc>
          <w:tcPr>
            <w:tcW w:w="2615"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388A951B" w14:textId="77777777" w:rsidR="00E22ECB" w:rsidRDefault="006A7DD0">
            <w:pPr>
              <w:spacing w:after="40" w:line="252" w:lineRule="auto"/>
            </w:pPr>
            <w:r>
              <w:rPr>
                <w:sz w:val="20"/>
              </w:rPr>
              <w:t>code và logs</w:t>
            </w:r>
          </w:p>
        </w:tc>
        <w:tc>
          <w:tcPr>
            <w:tcW w:w="7131"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3786F4BE" w14:textId="77777777" w:rsidR="00E22ECB" w:rsidRDefault="006A7DD0">
            <w:pPr>
              <w:spacing w:after="40" w:line="252" w:lineRule="auto"/>
            </w:pPr>
            <w:r>
              <w:rPr>
                <w:sz w:val="20"/>
              </w:rPr>
              <w:t>Lịch sử code và trạng thái từng lần thực thi</w:t>
            </w:r>
          </w:p>
        </w:tc>
      </w:tr>
      <w:tr w:rsidR="00E22ECB" w14:paraId="50D47508" w14:textId="77777777">
        <w:trPr>
          <w:cantSplit/>
          <w:jc w:val="center"/>
        </w:trPr>
        <w:tc>
          <w:tcPr>
            <w:tcW w:w="261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DE7757" w14:textId="77777777" w:rsidR="00E22ECB" w:rsidRDefault="006A7DD0">
            <w:pPr>
              <w:spacing w:after="40" w:line="252" w:lineRule="auto"/>
            </w:pPr>
            <w:r>
              <w:rPr>
                <w:sz w:val="20"/>
              </w:rPr>
              <w:t>reports</w:t>
            </w:r>
          </w:p>
        </w:tc>
        <w:tc>
          <w:tcPr>
            <w:tcW w:w="71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952C62" w14:textId="77777777" w:rsidR="00E22ECB" w:rsidRDefault="006A7DD0">
            <w:pPr>
              <w:spacing w:after="40" w:line="252" w:lineRule="auto"/>
            </w:pPr>
            <w:r>
              <w:rPr>
                <w:sz w:val="20"/>
              </w:rPr>
              <w:t>Mô tả, chất lượng, cấu hình, manifest code, kiểm kê và xác minh</w:t>
            </w:r>
          </w:p>
        </w:tc>
      </w:tr>
      <w:tr w:rsidR="00E22ECB" w14:paraId="686E8266" w14:textId="77777777">
        <w:trPr>
          <w:cantSplit/>
          <w:jc w:val="center"/>
        </w:trPr>
        <w:tc>
          <w:tcPr>
            <w:tcW w:w="2615"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019A8E0D" w14:textId="77777777" w:rsidR="00E22ECB" w:rsidRDefault="006A7DD0">
            <w:pPr>
              <w:spacing w:after="40" w:line="252" w:lineRule="auto"/>
            </w:pPr>
            <w:r>
              <w:rPr>
                <w:sz w:val="20"/>
              </w:rPr>
              <w:t>figures</w:t>
            </w:r>
          </w:p>
        </w:tc>
        <w:tc>
          <w:tcPr>
            <w:tcW w:w="7131"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2148298B" w14:textId="77777777" w:rsidR="00E22ECB" w:rsidRDefault="006A7DD0">
            <w:pPr>
              <w:spacing w:after="40" w:line="252" w:lineRule="auto"/>
            </w:pPr>
            <w:r>
              <w:rPr>
                <w:sz w:val="20"/>
              </w:rPr>
              <w:t>PNG trước–sau và đánh giá mô hình</w:t>
            </w:r>
          </w:p>
        </w:tc>
      </w:tr>
      <w:tr w:rsidR="00E22ECB" w14:paraId="712B8CE2" w14:textId="77777777">
        <w:trPr>
          <w:cantSplit/>
          <w:jc w:val="center"/>
        </w:trPr>
        <w:tc>
          <w:tcPr>
            <w:tcW w:w="261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8D84A4" w14:textId="77777777" w:rsidR="00E22ECB" w:rsidRDefault="006A7DD0">
            <w:pPr>
              <w:spacing w:after="40" w:line="252" w:lineRule="auto"/>
            </w:pPr>
            <w:r>
              <w:rPr>
                <w:sz w:val="20"/>
              </w:rPr>
              <w:t>processed</w:t>
            </w:r>
          </w:p>
        </w:tc>
        <w:tc>
          <w:tcPr>
            <w:tcW w:w="71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267A38" w14:textId="77777777" w:rsidR="00E22ECB" w:rsidRDefault="006A7DD0">
            <w:pPr>
              <w:spacing w:after="40" w:line="252" w:lineRule="auto"/>
            </w:pPr>
            <w:r>
              <w:rPr>
                <w:sz w:val="20"/>
              </w:rPr>
              <w:t>Dữ liệu giờ đã làm sạch, dữ liệu ngày và dự báo nguồn riêng</w:t>
            </w:r>
          </w:p>
        </w:tc>
      </w:tr>
      <w:tr w:rsidR="00E22ECB" w14:paraId="0E50BB57" w14:textId="77777777">
        <w:trPr>
          <w:cantSplit/>
          <w:jc w:val="center"/>
        </w:trPr>
        <w:tc>
          <w:tcPr>
            <w:tcW w:w="2615"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2EC8B270" w14:textId="77777777" w:rsidR="00E22ECB" w:rsidRDefault="006A7DD0">
            <w:pPr>
              <w:spacing w:after="40" w:line="252" w:lineRule="auto"/>
            </w:pPr>
            <w:r>
              <w:rPr>
                <w:sz w:val="20"/>
              </w:rPr>
              <w:t>features và splits</w:t>
            </w:r>
          </w:p>
        </w:tc>
        <w:tc>
          <w:tcPr>
            <w:tcW w:w="7131"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647241BC" w14:textId="77777777" w:rsidR="00E22ECB" w:rsidRDefault="006A7DD0">
            <w:pPr>
              <w:spacing w:after="40" w:line="252" w:lineRule="auto"/>
            </w:pPr>
            <w:r>
              <w:rPr>
                <w:sz w:val="20"/>
              </w:rPr>
              <w:t>Schema, dữ liệu có nhãn và năm tập thời gian</w:t>
            </w:r>
          </w:p>
        </w:tc>
      </w:tr>
      <w:tr w:rsidR="00E22ECB" w14:paraId="6055F4C7" w14:textId="77777777">
        <w:trPr>
          <w:cantSplit/>
          <w:jc w:val="center"/>
        </w:trPr>
        <w:tc>
          <w:tcPr>
            <w:tcW w:w="261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2FBD9D" w14:textId="77777777" w:rsidR="00E22ECB" w:rsidRDefault="006A7DD0">
            <w:pPr>
              <w:spacing w:after="40" w:line="252" w:lineRule="auto"/>
            </w:pPr>
            <w:r>
              <w:rPr>
                <w:sz w:val="20"/>
              </w:rPr>
              <w:t>metrics và predictions</w:t>
            </w:r>
          </w:p>
        </w:tc>
        <w:tc>
          <w:tcPr>
            <w:tcW w:w="71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8A150A" w14:textId="77777777" w:rsidR="00E22ECB" w:rsidRDefault="006A7DD0">
            <w:pPr>
              <w:spacing w:after="40" w:line="252" w:lineRule="auto"/>
            </w:pPr>
            <w:r>
              <w:rPr>
                <w:sz w:val="20"/>
              </w:rPr>
              <w:t>Điểm đánh giá, giá trị dự báo và lỗi từng mẫu</w:t>
            </w:r>
          </w:p>
        </w:tc>
      </w:tr>
      <w:tr w:rsidR="00E22ECB" w14:paraId="069CD88F" w14:textId="77777777">
        <w:trPr>
          <w:cantSplit/>
          <w:jc w:val="center"/>
        </w:trPr>
        <w:tc>
          <w:tcPr>
            <w:tcW w:w="2615"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5C9C4F75" w14:textId="77777777" w:rsidR="00E22ECB" w:rsidRDefault="006A7DD0">
            <w:pPr>
              <w:spacing w:after="40" w:line="252" w:lineRule="auto"/>
            </w:pPr>
            <w:r>
              <w:rPr>
                <w:sz w:val="20"/>
              </w:rPr>
              <w:t>models</w:t>
            </w:r>
          </w:p>
        </w:tc>
        <w:tc>
          <w:tcPr>
            <w:tcW w:w="7131"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73A11B2F" w14:textId="77777777" w:rsidR="00E22ECB" w:rsidRDefault="006A7DD0">
            <w:pPr>
              <w:spacing w:after="40" w:line="252" w:lineRule="auto"/>
            </w:pPr>
            <w:r>
              <w:rPr>
                <w:sz w:val="20"/>
              </w:rPr>
              <w:t>Model H2O, MOJO, genmodel.jar, metalearner và manifest</w:t>
            </w:r>
          </w:p>
        </w:tc>
      </w:tr>
      <w:tr w:rsidR="00E22ECB" w14:paraId="726EC252" w14:textId="77777777">
        <w:trPr>
          <w:cantSplit/>
          <w:jc w:val="center"/>
        </w:trPr>
        <w:tc>
          <w:tcPr>
            <w:tcW w:w="261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2C8A70" w14:textId="77777777" w:rsidR="00E22ECB" w:rsidRDefault="006A7DD0">
            <w:pPr>
              <w:spacing w:after="40" w:line="252" w:lineRule="auto"/>
            </w:pPr>
            <w:r>
              <w:rPr>
                <w:sz w:val="20"/>
              </w:rPr>
              <w:t>notebooks</w:t>
            </w:r>
          </w:p>
        </w:tc>
        <w:tc>
          <w:tcPr>
            <w:tcW w:w="71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C7D623" w14:textId="77777777" w:rsidR="00E22ECB" w:rsidRDefault="006A7DD0">
            <w:pPr>
              <w:spacing w:after="40" w:line="252" w:lineRule="auto"/>
            </w:pPr>
            <w:r>
              <w:rPr>
                <w:sz w:val="20"/>
              </w:rPr>
              <w:t>Snapshot gồm đúng 13 bước hiện hành để tái chạy</w:t>
            </w:r>
          </w:p>
        </w:tc>
      </w:tr>
    </w:tbl>
    <w:p w14:paraId="1E21BA2E" w14:textId="77777777" w:rsidR="00E22ECB" w:rsidRDefault="00E22ECB">
      <w:pPr>
        <w:spacing w:after="0"/>
        <w:jc w:val="both"/>
      </w:pPr>
    </w:p>
    <w:p w14:paraId="0EF029E4" w14:textId="77777777" w:rsidR="00E22ECB" w:rsidRDefault="006A7DD0">
      <w:pPr>
        <w:pStyle w:val="Heading2"/>
      </w:pPr>
      <w:r>
        <w:t>3 3 Cơ chế tự lưu và kiểm tra phiên bản</w:t>
      </w:r>
    </w:p>
    <w:p w14:paraId="2E83C5A1" w14:textId="77777777" w:rsidR="00E22ECB" w:rsidRDefault="006A7DD0">
      <w:pPr>
        <w:jc w:val="both"/>
      </w:pPr>
      <w:r>
        <w:t xml:space="preserve">Bước 0 đăng ký pre_run_cell và post_run_cell của IPython. Trước khi chạy ô, source được </w:t>
      </w:r>
      <w:r>
        <w:t>lưu với số thứ tự và đoạn SHA-256. Sau khi chạy, trạng thái thành công hoặc lỗi được ghi vào cells.jsonl. Cơ chế này lưu cả lần chạy lại và lần thử; số file code lớn hơn 13 không có nghĩa notebook hiện hành có thêm bước.</w:t>
      </w:r>
    </w:p>
    <w:p w14:paraId="10417500" w14:textId="77777777" w:rsidR="00E22ECB" w:rsidRDefault="006A7DD0">
      <w:pPr>
        <w:jc w:val="both"/>
      </w:pPr>
      <w:r>
        <w:t>Bước 12 đã được sửa để snapshot chỉ lấy 13 bước hiện hành, chọn bản EDA cập nhật, kiểm tra cú pháp và không đưa ô tải tạm hoặc lần thử lỗi vào bản tái chạy. current_code_manifest.json ghi file nguồn và hash từng bước; latest_verification.json ghi các file và kích thước đã kiểm tra. Giữ lịch sử để truy vết, nhưng không chạy mọi file code lịch sử từ trên xuống.</w:t>
      </w:r>
    </w:p>
    <w:p w14:paraId="3A324DBA" w14:textId="77777777" w:rsidR="00E22ECB" w:rsidRDefault="006A7DD0">
      <w:pPr>
        <w:keepNext/>
        <w:spacing w:after="60"/>
        <w:jc w:val="center"/>
      </w:pPr>
      <w:r>
        <w:rPr>
          <w:noProof/>
        </w:rPr>
        <w:drawing>
          <wp:inline distT="0" distB="0" distL="0" distR="0" wp14:anchorId="68E448A2" wp14:editId="18C35FB2">
            <wp:extent cx="6035040" cy="32485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_meteo_colab_completed.png"/>
                    <pic:cNvPicPr/>
                  </pic:nvPicPr>
                  <pic:blipFill>
                    <a:blip r:embed="rId9"/>
                    <a:stretch>
                      <a:fillRect/>
                    </a:stretch>
                  </pic:blipFill>
                  <pic:spPr>
                    <a:xfrm>
                      <a:off x="0" y="0"/>
                      <a:ext cx="6035040" cy="3248515"/>
                    </a:xfrm>
                    <a:prstGeom prst="rect">
                      <a:avLst/>
                    </a:prstGeom>
                  </pic:spPr>
                </pic:pic>
              </a:graphicData>
            </a:graphic>
          </wp:inline>
        </w:drawing>
      </w:r>
    </w:p>
    <w:p w14:paraId="36DCB269" w14:textId="77777777" w:rsidR="00E22ECB" w:rsidRDefault="006A7DD0">
      <w:pPr>
        <w:pStyle w:val="Caption"/>
        <w:jc w:val="center"/>
      </w:pPr>
      <w:r>
        <w:t>Hình 2 Ảnh notebook Colab đã hoàn tất huấn luyện và xác minh kết quả</w:t>
      </w:r>
    </w:p>
    <w:p w14:paraId="4BB537D1" w14:textId="77777777" w:rsidR="00E22ECB" w:rsidRDefault="006A7DD0">
      <w:pPr>
        <w:jc w:val="both"/>
      </w:pPr>
      <w:r>
        <w:t>Trong kiểm tra lúc 00:43 ngày 06/10/2026, snapshot, SUMMARY.md và file_inventory.csv được đồng bộ lại. Mốc 23:33 của thư mục cha không đủ kết luận file bên trong chưa cập nhật. Các file model giữ giờ thực nghiệm cũ vì việc bổ sung EDA không huấn luyện lại.</w:t>
      </w:r>
    </w:p>
    <w:p w14:paraId="022B2652" w14:textId="77777777" w:rsidR="00E22ECB" w:rsidRDefault="006A7DD0">
      <w:r>
        <w:br w:type="page"/>
      </w:r>
    </w:p>
    <w:p w14:paraId="4C69BFA7" w14:textId="77777777" w:rsidR="00E22ECB" w:rsidRDefault="006A7DD0">
      <w:pPr>
        <w:pStyle w:val="Heading1"/>
      </w:pPr>
      <w:bookmarkStart w:id="4" w:name="_Toc242188132"/>
      <w:r>
        <w:lastRenderedPageBreak/>
        <w:t>Chương 4 Quy trình 13 bước trên Google Colab</w:t>
      </w:r>
      <w:bookmarkEnd w:id="4"/>
    </w:p>
    <w:p w14:paraId="0FEA356D" w14:textId="77777777" w:rsidR="00E22ECB" w:rsidRDefault="006A7DD0">
      <w:pPr>
        <w:jc w:val="both"/>
      </w:pPr>
      <w:r>
        <w:t>Các bước được đánh số 0–12. Notebook vừa là tài liệu thực thi vừa là nơi thể hiện quá trình khai phá. Khi tái chạy trên runtime mới cần đi đúng thứ tự, không bỏ qua kiểm tra nguồn và schema.</w:t>
      </w:r>
    </w:p>
    <w:p w14:paraId="27105337" w14:textId="77777777" w:rsidR="00E22ECB" w:rsidRDefault="006A7DD0">
      <w:pPr>
        <w:pStyle w:val="Caption"/>
        <w:keepNext/>
      </w:pPr>
      <w:r>
        <w:t>Bảng 6 Thứ tự thực hiện 13 bước</w:t>
      </w:r>
    </w:p>
    <w:tbl>
      <w:tblPr>
        <w:tblW w:w="0" w:type="auto"/>
        <w:jc w:val="center"/>
        <w:tblLayout w:type="fixed"/>
        <w:tblLook w:val="04A0" w:firstRow="1" w:lastRow="0" w:firstColumn="1" w:lastColumn="0" w:noHBand="0" w:noVBand="1"/>
      </w:tblPr>
      <w:tblGrid>
        <w:gridCol w:w="780"/>
        <w:gridCol w:w="2534"/>
        <w:gridCol w:w="6432"/>
      </w:tblGrid>
      <w:tr w:rsidR="00E22ECB" w14:paraId="4EF5103A" w14:textId="77777777">
        <w:trPr>
          <w:cantSplit/>
          <w:tblHeader/>
          <w:jc w:val="center"/>
        </w:trPr>
        <w:tc>
          <w:tcPr>
            <w:tcW w:w="780" w:type="dxa"/>
            <w:tcBorders>
              <w:top w:val="single" w:sz="4" w:space="0" w:color="D9D9D9"/>
              <w:left w:val="single" w:sz="4" w:space="0" w:color="D9D9D9"/>
              <w:bottom w:val="single" w:sz="4" w:space="0" w:color="D9D9D9"/>
              <w:right w:val="single" w:sz="4" w:space="0" w:color="D9D9D9"/>
            </w:tcBorders>
            <w:shd w:val="clear" w:color="auto" w:fill="173C43"/>
            <w:tcMar>
              <w:top w:w="85" w:type="dxa"/>
              <w:left w:w="85" w:type="dxa"/>
              <w:bottom w:w="85" w:type="dxa"/>
              <w:right w:w="85" w:type="dxa"/>
            </w:tcMar>
            <w:vAlign w:val="center"/>
          </w:tcPr>
          <w:p w14:paraId="38553CCC" w14:textId="77777777" w:rsidR="00E22ECB" w:rsidRDefault="006A7DD0">
            <w:pPr>
              <w:spacing w:after="40" w:line="252" w:lineRule="auto"/>
            </w:pPr>
            <w:r>
              <w:rPr>
                <w:b/>
                <w:color w:val="FFFFFF"/>
                <w:sz w:val="20"/>
              </w:rPr>
              <w:t>Bước</w:t>
            </w:r>
          </w:p>
        </w:tc>
        <w:tc>
          <w:tcPr>
            <w:tcW w:w="2534" w:type="dxa"/>
            <w:tcBorders>
              <w:top w:val="single" w:sz="4" w:space="0" w:color="D9D9D9"/>
              <w:left w:val="single" w:sz="4" w:space="0" w:color="D9D9D9"/>
              <w:bottom w:val="single" w:sz="4" w:space="0" w:color="D9D9D9"/>
              <w:right w:val="single" w:sz="4" w:space="0" w:color="D9D9D9"/>
            </w:tcBorders>
            <w:shd w:val="clear" w:color="auto" w:fill="173C43"/>
            <w:tcMar>
              <w:top w:w="85" w:type="dxa"/>
              <w:left w:w="85" w:type="dxa"/>
              <w:bottom w:w="85" w:type="dxa"/>
              <w:right w:w="85" w:type="dxa"/>
            </w:tcMar>
            <w:vAlign w:val="center"/>
          </w:tcPr>
          <w:p w14:paraId="390A3374" w14:textId="77777777" w:rsidR="00E22ECB" w:rsidRDefault="006A7DD0">
            <w:pPr>
              <w:spacing w:after="40" w:line="252" w:lineRule="auto"/>
              <w:jc w:val="center"/>
            </w:pPr>
            <w:r>
              <w:rPr>
                <w:b/>
                <w:color w:val="FFFFFF"/>
                <w:sz w:val="20"/>
              </w:rPr>
              <w:t>Nhiệm vụ</w:t>
            </w:r>
          </w:p>
        </w:tc>
        <w:tc>
          <w:tcPr>
            <w:tcW w:w="6432" w:type="dxa"/>
            <w:tcBorders>
              <w:top w:val="single" w:sz="4" w:space="0" w:color="D9D9D9"/>
              <w:left w:val="single" w:sz="4" w:space="0" w:color="D9D9D9"/>
              <w:bottom w:val="single" w:sz="4" w:space="0" w:color="D9D9D9"/>
              <w:right w:val="single" w:sz="4" w:space="0" w:color="D9D9D9"/>
            </w:tcBorders>
            <w:shd w:val="clear" w:color="auto" w:fill="173C43"/>
            <w:tcMar>
              <w:top w:w="85" w:type="dxa"/>
              <w:left w:w="85" w:type="dxa"/>
              <w:bottom w:w="85" w:type="dxa"/>
              <w:right w:w="85" w:type="dxa"/>
            </w:tcMar>
            <w:vAlign w:val="center"/>
          </w:tcPr>
          <w:p w14:paraId="5764BEB5" w14:textId="77777777" w:rsidR="00E22ECB" w:rsidRDefault="006A7DD0">
            <w:pPr>
              <w:spacing w:after="40" w:line="252" w:lineRule="auto"/>
              <w:jc w:val="center"/>
            </w:pPr>
            <w:r>
              <w:rPr>
                <w:b/>
                <w:color w:val="FFFFFF"/>
                <w:sz w:val="20"/>
              </w:rPr>
              <w:t>Công việc chính</w:t>
            </w:r>
          </w:p>
        </w:tc>
      </w:tr>
      <w:tr w:rsidR="00E22ECB" w14:paraId="67A9E5B5" w14:textId="77777777">
        <w:trPr>
          <w:cantSplit/>
          <w:jc w:val="center"/>
        </w:trPr>
        <w:tc>
          <w:tcPr>
            <w:tcW w:w="7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7C5F2F" w14:textId="77777777" w:rsidR="00E22ECB" w:rsidRDefault="006A7DD0">
            <w:pPr>
              <w:spacing w:after="40" w:line="252" w:lineRule="auto"/>
            </w:pPr>
            <w:r>
              <w:rPr>
                <w:sz w:val="20"/>
              </w:rPr>
              <w:t>0</w:t>
            </w:r>
          </w:p>
        </w:tc>
        <w:tc>
          <w:tcPr>
            <w:tcW w:w="25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5C46F3" w14:textId="77777777" w:rsidR="00E22ECB" w:rsidRDefault="006A7DD0">
            <w:pPr>
              <w:spacing w:after="40" w:line="252" w:lineRule="auto"/>
              <w:jc w:val="center"/>
            </w:pPr>
            <w:r>
              <w:rPr>
                <w:sz w:val="20"/>
              </w:rPr>
              <w:t>Drive và tự lưu</w:t>
            </w:r>
          </w:p>
        </w:tc>
        <w:tc>
          <w:tcPr>
            <w:tcW w:w="64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1A8695" w14:textId="77777777" w:rsidR="00E22ECB" w:rsidRDefault="006A7DD0">
            <w:pPr>
              <w:spacing w:after="40" w:line="252" w:lineRule="auto"/>
            </w:pPr>
            <w:r>
              <w:rPr>
                <w:sz w:val="20"/>
              </w:rPr>
              <w:t>Mount Drive, tạo run, ghi code và log</w:t>
            </w:r>
          </w:p>
        </w:tc>
      </w:tr>
      <w:tr w:rsidR="00E22ECB" w14:paraId="2EB78145" w14:textId="77777777">
        <w:trPr>
          <w:cantSplit/>
          <w:jc w:val="center"/>
        </w:trPr>
        <w:tc>
          <w:tcPr>
            <w:tcW w:w="780"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7BDE4869" w14:textId="77777777" w:rsidR="00E22ECB" w:rsidRDefault="006A7DD0">
            <w:pPr>
              <w:spacing w:after="40" w:line="252" w:lineRule="auto"/>
            </w:pPr>
            <w:r>
              <w:rPr>
                <w:sz w:val="20"/>
              </w:rPr>
              <w:t>1</w:t>
            </w:r>
          </w:p>
        </w:tc>
        <w:tc>
          <w:tcPr>
            <w:tcW w:w="2534"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198CE76C" w14:textId="77777777" w:rsidR="00E22ECB" w:rsidRDefault="006A7DD0">
            <w:pPr>
              <w:spacing w:after="40" w:line="252" w:lineRule="auto"/>
              <w:jc w:val="center"/>
            </w:pPr>
            <w:r>
              <w:rPr>
                <w:sz w:val="20"/>
              </w:rPr>
              <w:t xml:space="preserve">Đọc </w:t>
            </w:r>
            <w:r>
              <w:rPr>
                <w:sz w:val="20"/>
              </w:rPr>
              <w:t>nguồn</w:t>
            </w:r>
          </w:p>
        </w:tc>
        <w:tc>
          <w:tcPr>
            <w:tcW w:w="6432"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4D96D6B3" w14:textId="77777777" w:rsidR="00E22ECB" w:rsidRDefault="006A7DD0">
            <w:pPr>
              <w:spacing w:after="40" w:line="252" w:lineRule="auto"/>
            </w:pPr>
            <w:r>
              <w:rPr>
                <w:sz w:val="20"/>
              </w:rPr>
              <w:t>Cài H2O, đọc ZIP, metadata, giữ raw và hash</w:t>
            </w:r>
          </w:p>
        </w:tc>
      </w:tr>
      <w:tr w:rsidR="00E22ECB" w14:paraId="68AD6B44" w14:textId="77777777">
        <w:trPr>
          <w:cantSplit/>
          <w:jc w:val="center"/>
        </w:trPr>
        <w:tc>
          <w:tcPr>
            <w:tcW w:w="7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E711A7" w14:textId="77777777" w:rsidR="00E22ECB" w:rsidRDefault="006A7DD0">
            <w:pPr>
              <w:spacing w:after="40" w:line="252" w:lineRule="auto"/>
            </w:pPr>
            <w:r>
              <w:rPr>
                <w:sz w:val="20"/>
              </w:rPr>
              <w:t>2</w:t>
            </w:r>
          </w:p>
        </w:tc>
        <w:tc>
          <w:tcPr>
            <w:tcW w:w="25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9D087D" w14:textId="77777777" w:rsidR="00E22ECB" w:rsidRDefault="006A7DD0">
            <w:pPr>
              <w:spacing w:after="40" w:line="252" w:lineRule="auto"/>
              <w:jc w:val="center"/>
            </w:pPr>
            <w:r>
              <w:rPr>
                <w:sz w:val="20"/>
              </w:rPr>
              <w:t>EDA trước xử lý</w:t>
            </w:r>
          </w:p>
        </w:tc>
        <w:tc>
          <w:tcPr>
            <w:tcW w:w="64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5B6E90" w14:textId="77777777" w:rsidR="00E22ECB" w:rsidRDefault="006A7DD0">
            <w:pPr>
              <w:spacing w:after="40" w:line="252" w:lineRule="auto"/>
            </w:pPr>
            <w:r>
              <w:rPr>
                <w:sz w:val="20"/>
              </w:rPr>
              <w:t>Describe, missing, boxplot, xu hướng, histogram, correlation</w:t>
            </w:r>
          </w:p>
        </w:tc>
      </w:tr>
      <w:tr w:rsidR="00E22ECB" w14:paraId="0F3EAFAC" w14:textId="77777777">
        <w:trPr>
          <w:cantSplit/>
          <w:jc w:val="center"/>
        </w:trPr>
        <w:tc>
          <w:tcPr>
            <w:tcW w:w="780"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5FF9118D" w14:textId="77777777" w:rsidR="00E22ECB" w:rsidRDefault="006A7DD0">
            <w:pPr>
              <w:spacing w:after="40" w:line="252" w:lineRule="auto"/>
            </w:pPr>
            <w:r>
              <w:rPr>
                <w:sz w:val="20"/>
              </w:rPr>
              <w:t>3</w:t>
            </w:r>
          </w:p>
        </w:tc>
        <w:tc>
          <w:tcPr>
            <w:tcW w:w="2534"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7123461B" w14:textId="77777777" w:rsidR="00E22ECB" w:rsidRDefault="006A7DD0">
            <w:pPr>
              <w:spacing w:after="40" w:line="252" w:lineRule="auto"/>
              <w:jc w:val="center"/>
            </w:pPr>
            <w:r>
              <w:rPr>
                <w:sz w:val="20"/>
              </w:rPr>
              <w:t>Làm sạch theo giờ</w:t>
            </w:r>
          </w:p>
        </w:tc>
        <w:tc>
          <w:tcPr>
            <w:tcW w:w="6432"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71456B9F" w14:textId="77777777" w:rsidR="00E22ECB" w:rsidRDefault="006A7DD0">
            <w:pPr>
              <w:spacing w:after="40" w:line="252" w:lineRule="auto"/>
            </w:pPr>
            <w:r>
              <w:rPr>
                <w:sz w:val="20"/>
              </w:rPr>
              <w:t>Kiểu số, thời gian, lỗi, trùng khóa và giờ thiếu</w:t>
            </w:r>
          </w:p>
        </w:tc>
      </w:tr>
      <w:tr w:rsidR="00E22ECB" w14:paraId="2E92D723" w14:textId="77777777">
        <w:trPr>
          <w:cantSplit/>
          <w:jc w:val="center"/>
        </w:trPr>
        <w:tc>
          <w:tcPr>
            <w:tcW w:w="7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E6052A" w14:textId="77777777" w:rsidR="00E22ECB" w:rsidRDefault="006A7DD0">
            <w:pPr>
              <w:spacing w:after="40" w:line="252" w:lineRule="auto"/>
            </w:pPr>
            <w:r>
              <w:rPr>
                <w:sz w:val="20"/>
              </w:rPr>
              <w:t>4</w:t>
            </w:r>
          </w:p>
        </w:tc>
        <w:tc>
          <w:tcPr>
            <w:tcW w:w="25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61187C" w14:textId="77777777" w:rsidR="00E22ECB" w:rsidRDefault="006A7DD0">
            <w:pPr>
              <w:spacing w:after="40" w:line="252" w:lineRule="auto"/>
              <w:jc w:val="center"/>
            </w:pPr>
            <w:r>
              <w:rPr>
                <w:sz w:val="20"/>
              </w:rPr>
              <w:t>Ngày và EDA sau</w:t>
            </w:r>
          </w:p>
        </w:tc>
        <w:tc>
          <w:tcPr>
            <w:tcW w:w="64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F5538C" w14:textId="77777777" w:rsidR="00E22ECB" w:rsidRDefault="006A7DD0">
            <w:pPr>
              <w:spacing w:after="40" w:line="252" w:lineRule="auto"/>
            </w:pPr>
            <w:r>
              <w:rPr>
                <w:sz w:val="20"/>
              </w:rPr>
              <w:t xml:space="preserve">Mean 24 giờ, count, max, std, đối </w:t>
            </w:r>
            <w:r>
              <w:rPr>
                <w:sz w:val="20"/>
              </w:rPr>
              <w:t>chiếu trước–sau</w:t>
            </w:r>
          </w:p>
        </w:tc>
      </w:tr>
      <w:tr w:rsidR="00E22ECB" w14:paraId="3EDE44C4" w14:textId="77777777">
        <w:trPr>
          <w:cantSplit/>
          <w:jc w:val="center"/>
        </w:trPr>
        <w:tc>
          <w:tcPr>
            <w:tcW w:w="780"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525412CF" w14:textId="77777777" w:rsidR="00E22ECB" w:rsidRDefault="006A7DD0">
            <w:pPr>
              <w:spacing w:after="40" w:line="252" w:lineRule="auto"/>
            </w:pPr>
            <w:r>
              <w:rPr>
                <w:sz w:val="20"/>
              </w:rPr>
              <w:t>5</w:t>
            </w:r>
          </w:p>
        </w:tc>
        <w:tc>
          <w:tcPr>
            <w:tcW w:w="2534"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7E6278C5" w14:textId="77777777" w:rsidR="00E22ECB" w:rsidRDefault="006A7DD0">
            <w:pPr>
              <w:spacing w:after="40" w:line="252" w:lineRule="auto"/>
              <w:jc w:val="center"/>
            </w:pPr>
            <w:r>
              <w:rPr>
                <w:sz w:val="20"/>
              </w:rPr>
              <w:t>Đặc trưng và nhãn</w:t>
            </w:r>
          </w:p>
        </w:tc>
        <w:tc>
          <w:tcPr>
            <w:tcW w:w="6432"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22C01B26" w14:textId="77777777" w:rsidR="00E22ECB" w:rsidRDefault="006A7DD0">
            <w:pPr>
              <w:spacing w:after="40" w:line="252" w:lineRule="auto"/>
            </w:pPr>
            <w:r>
              <w:rPr>
                <w:sz w:val="20"/>
              </w:rPr>
              <w:t>Lag, rolling, lịch, nhãn t+1, kiểm tra tương lai</w:t>
            </w:r>
          </w:p>
        </w:tc>
      </w:tr>
      <w:tr w:rsidR="00E22ECB" w14:paraId="7A01EA9A" w14:textId="77777777">
        <w:trPr>
          <w:cantSplit/>
          <w:jc w:val="center"/>
        </w:trPr>
        <w:tc>
          <w:tcPr>
            <w:tcW w:w="7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00E360" w14:textId="77777777" w:rsidR="00E22ECB" w:rsidRDefault="006A7DD0">
            <w:pPr>
              <w:spacing w:after="40" w:line="252" w:lineRule="auto"/>
            </w:pPr>
            <w:r>
              <w:rPr>
                <w:sz w:val="20"/>
              </w:rPr>
              <w:t>6</w:t>
            </w:r>
          </w:p>
        </w:tc>
        <w:tc>
          <w:tcPr>
            <w:tcW w:w="25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1FC159" w14:textId="77777777" w:rsidR="00E22ECB" w:rsidRDefault="006A7DD0">
            <w:pPr>
              <w:spacing w:after="40" w:line="252" w:lineRule="auto"/>
              <w:jc w:val="center"/>
            </w:pPr>
            <w:r>
              <w:rPr>
                <w:sz w:val="20"/>
              </w:rPr>
              <w:t>Chia thời gian</w:t>
            </w:r>
          </w:p>
        </w:tc>
        <w:tc>
          <w:tcPr>
            <w:tcW w:w="64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496DB0" w14:textId="77777777" w:rsidR="00E22ECB" w:rsidRDefault="006A7DD0">
            <w:pPr>
              <w:spacing w:after="40" w:line="252" w:lineRule="auto"/>
            </w:pPr>
            <w:r>
              <w:rPr>
                <w:sz w:val="20"/>
              </w:rPr>
              <w:t>Train, early_stop, blend, validation, test</w:t>
            </w:r>
          </w:p>
        </w:tc>
      </w:tr>
      <w:tr w:rsidR="00E22ECB" w14:paraId="095DB59A" w14:textId="77777777">
        <w:trPr>
          <w:cantSplit/>
          <w:jc w:val="center"/>
        </w:trPr>
        <w:tc>
          <w:tcPr>
            <w:tcW w:w="780"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369204EA" w14:textId="77777777" w:rsidR="00E22ECB" w:rsidRDefault="006A7DD0">
            <w:pPr>
              <w:spacing w:after="40" w:line="252" w:lineRule="auto"/>
            </w:pPr>
            <w:r>
              <w:rPr>
                <w:sz w:val="20"/>
              </w:rPr>
              <w:t>7</w:t>
            </w:r>
          </w:p>
        </w:tc>
        <w:tc>
          <w:tcPr>
            <w:tcW w:w="2534"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1AD35F4D" w14:textId="77777777" w:rsidR="00E22ECB" w:rsidRDefault="006A7DD0">
            <w:pPr>
              <w:spacing w:after="40" w:line="252" w:lineRule="auto"/>
              <w:jc w:val="center"/>
            </w:pPr>
            <w:r>
              <w:rPr>
                <w:sz w:val="20"/>
              </w:rPr>
              <w:t>Baseline</w:t>
            </w:r>
          </w:p>
        </w:tc>
        <w:tc>
          <w:tcPr>
            <w:tcW w:w="6432"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39FBBBBB" w14:textId="77777777" w:rsidR="00E22ECB" w:rsidRDefault="006A7DD0">
            <w:pPr>
              <w:spacing w:after="40" w:line="252" w:lineRule="auto"/>
            </w:pPr>
            <w:r>
              <w:rPr>
                <w:sz w:val="20"/>
              </w:rPr>
              <w:t>Persistence và đánh giá làm mốc</w:t>
            </w:r>
          </w:p>
        </w:tc>
      </w:tr>
      <w:tr w:rsidR="00E22ECB" w14:paraId="1CC3FC3D" w14:textId="77777777">
        <w:trPr>
          <w:cantSplit/>
          <w:jc w:val="center"/>
        </w:trPr>
        <w:tc>
          <w:tcPr>
            <w:tcW w:w="7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0C7F0D" w14:textId="77777777" w:rsidR="00E22ECB" w:rsidRDefault="006A7DD0">
            <w:pPr>
              <w:spacing w:after="40" w:line="252" w:lineRule="auto"/>
            </w:pPr>
            <w:r>
              <w:rPr>
                <w:sz w:val="20"/>
              </w:rPr>
              <w:t>8</w:t>
            </w:r>
          </w:p>
        </w:tc>
        <w:tc>
          <w:tcPr>
            <w:tcW w:w="25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731912" w14:textId="77777777" w:rsidR="00E22ECB" w:rsidRDefault="006A7DD0">
            <w:pPr>
              <w:spacing w:after="40" w:line="252" w:lineRule="auto"/>
              <w:jc w:val="center"/>
            </w:pPr>
            <w:r>
              <w:rPr>
                <w:sz w:val="20"/>
              </w:rPr>
              <w:t>AutoML</w:t>
            </w:r>
          </w:p>
        </w:tc>
        <w:tc>
          <w:tcPr>
            <w:tcW w:w="64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95B16A" w14:textId="77777777" w:rsidR="00E22ECB" w:rsidRDefault="006A7DD0">
            <w:pPr>
              <w:spacing w:after="40" w:line="252" w:lineRule="auto"/>
            </w:pPr>
            <w:r>
              <w:rPr>
                <w:sz w:val="20"/>
              </w:rPr>
              <w:t xml:space="preserve">Các họ hỗ trợ, leaderboard, coverage, chọn bằng </w:t>
            </w:r>
            <w:r>
              <w:rPr>
                <w:sz w:val="20"/>
              </w:rPr>
              <w:t>validation</w:t>
            </w:r>
          </w:p>
        </w:tc>
      </w:tr>
      <w:tr w:rsidR="00E22ECB" w14:paraId="23CF85DC" w14:textId="77777777">
        <w:trPr>
          <w:cantSplit/>
          <w:jc w:val="center"/>
        </w:trPr>
        <w:tc>
          <w:tcPr>
            <w:tcW w:w="780"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25B063A3" w14:textId="77777777" w:rsidR="00E22ECB" w:rsidRDefault="006A7DD0">
            <w:pPr>
              <w:spacing w:after="40" w:line="252" w:lineRule="auto"/>
            </w:pPr>
            <w:r>
              <w:rPr>
                <w:sz w:val="20"/>
              </w:rPr>
              <w:t>9</w:t>
            </w:r>
          </w:p>
        </w:tc>
        <w:tc>
          <w:tcPr>
            <w:tcW w:w="2534"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7AEB35E2" w14:textId="77777777" w:rsidR="00E22ECB" w:rsidRDefault="006A7DD0">
            <w:pPr>
              <w:spacing w:after="40" w:line="252" w:lineRule="auto"/>
              <w:jc w:val="center"/>
            </w:pPr>
            <w:r>
              <w:rPr>
                <w:sz w:val="20"/>
              </w:rPr>
              <w:t>Test</w:t>
            </w:r>
          </w:p>
        </w:tc>
        <w:tc>
          <w:tcPr>
            <w:tcW w:w="6432"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2C7F1EDB" w14:textId="77777777" w:rsidR="00E22ECB" w:rsidRDefault="006A7DD0">
            <w:pPr>
              <w:spacing w:after="40" w:line="252" w:lineRule="auto"/>
            </w:pPr>
            <w:r>
              <w:rPr>
                <w:sz w:val="20"/>
              </w:rPr>
              <w:t>Đại diện mỗi họ, leader và lỗi theo thành phố</w:t>
            </w:r>
          </w:p>
        </w:tc>
      </w:tr>
      <w:tr w:rsidR="00E22ECB" w14:paraId="534B5E04" w14:textId="77777777">
        <w:trPr>
          <w:cantSplit/>
          <w:jc w:val="center"/>
        </w:trPr>
        <w:tc>
          <w:tcPr>
            <w:tcW w:w="7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4F1BA4" w14:textId="77777777" w:rsidR="00E22ECB" w:rsidRDefault="006A7DD0">
            <w:pPr>
              <w:spacing w:after="40" w:line="252" w:lineRule="auto"/>
            </w:pPr>
            <w:r>
              <w:rPr>
                <w:sz w:val="20"/>
              </w:rPr>
              <w:t>10</w:t>
            </w:r>
          </w:p>
        </w:tc>
        <w:tc>
          <w:tcPr>
            <w:tcW w:w="25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E450CC" w14:textId="77777777" w:rsidR="00E22ECB" w:rsidRDefault="006A7DD0">
            <w:pPr>
              <w:spacing w:after="40" w:line="252" w:lineRule="auto"/>
              <w:jc w:val="center"/>
            </w:pPr>
            <w:r>
              <w:rPr>
                <w:sz w:val="20"/>
              </w:rPr>
              <w:t>Phân tích lỗi</w:t>
            </w:r>
          </w:p>
        </w:tc>
        <w:tc>
          <w:tcPr>
            <w:tcW w:w="64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FC8371" w14:textId="77777777" w:rsidR="00E22ECB" w:rsidRDefault="006A7DD0">
            <w:pPr>
              <w:spacing w:after="40" w:line="252" w:lineRule="auto"/>
            </w:pPr>
            <w:r>
              <w:rPr>
                <w:sz w:val="20"/>
              </w:rPr>
              <w:t>Scatter, chuỗi, residual và 20 lỗi lớn</w:t>
            </w:r>
          </w:p>
        </w:tc>
      </w:tr>
      <w:tr w:rsidR="00E22ECB" w14:paraId="1D3D4B9E" w14:textId="77777777">
        <w:trPr>
          <w:cantSplit/>
          <w:jc w:val="center"/>
        </w:trPr>
        <w:tc>
          <w:tcPr>
            <w:tcW w:w="780"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0D62A2BD" w14:textId="77777777" w:rsidR="00E22ECB" w:rsidRDefault="006A7DD0">
            <w:pPr>
              <w:spacing w:after="40" w:line="252" w:lineRule="auto"/>
            </w:pPr>
            <w:r>
              <w:rPr>
                <w:sz w:val="20"/>
              </w:rPr>
              <w:t>11</w:t>
            </w:r>
          </w:p>
        </w:tc>
        <w:tc>
          <w:tcPr>
            <w:tcW w:w="2534"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1C09D3A0" w14:textId="77777777" w:rsidR="00E22ECB" w:rsidRDefault="006A7DD0">
            <w:pPr>
              <w:spacing w:after="40" w:line="252" w:lineRule="auto"/>
              <w:jc w:val="center"/>
            </w:pPr>
            <w:r>
              <w:rPr>
                <w:sz w:val="20"/>
              </w:rPr>
              <w:t>Xuất model</w:t>
            </w:r>
          </w:p>
        </w:tc>
        <w:tc>
          <w:tcPr>
            <w:tcW w:w="6432"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400865FC" w14:textId="77777777" w:rsidR="00E22ECB" w:rsidRDefault="006A7DD0">
            <w:pPr>
              <w:spacing w:after="40" w:line="252" w:lineRule="auto"/>
            </w:pPr>
            <w:r>
              <w:rPr>
                <w:sz w:val="20"/>
              </w:rPr>
              <w:t>Model, metalearner, MOJO, dự báo lịch sử và forecast riêng</w:t>
            </w:r>
          </w:p>
        </w:tc>
      </w:tr>
      <w:tr w:rsidR="00E22ECB" w14:paraId="7A8C01DE" w14:textId="77777777">
        <w:trPr>
          <w:cantSplit/>
          <w:jc w:val="center"/>
        </w:trPr>
        <w:tc>
          <w:tcPr>
            <w:tcW w:w="7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8AA26C" w14:textId="77777777" w:rsidR="00E22ECB" w:rsidRDefault="006A7DD0">
            <w:pPr>
              <w:spacing w:after="40" w:line="252" w:lineRule="auto"/>
            </w:pPr>
            <w:r>
              <w:rPr>
                <w:sz w:val="20"/>
              </w:rPr>
              <w:t>12</w:t>
            </w:r>
          </w:p>
        </w:tc>
        <w:tc>
          <w:tcPr>
            <w:tcW w:w="25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85E1A7" w14:textId="77777777" w:rsidR="00E22ECB" w:rsidRDefault="006A7DD0">
            <w:pPr>
              <w:spacing w:after="40" w:line="252" w:lineRule="auto"/>
              <w:jc w:val="center"/>
            </w:pPr>
            <w:r>
              <w:rPr>
                <w:sz w:val="20"/>
              </w:rPr>
              <w:t>Xác minh</w:t>
            </w:r>
          </w:p>
        </w:tc>
        <w:tc>
          <w:tcPr>
            <w:tcW w:w="64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2E8409" w14:textId="77777777" w:rsidR="00E22ECB" w:rsidRDefault="006A7DD0">
            <w:pPr>
              <w:spacing w:after="40" w:line="252" w:lineRule="auto"/>
            </w:pPr>
            <w:r>
              <w:rPr>
                <w:sz w:val="20"/>
              </w:rPr>
              <w:t xml:space="preserve">Raw hash, snapshot 13 bước, manifest, </w:t>
            </w:r>
            <w:r>
              <w:rPr>
                <w:sz w:val="20"/>
              </w:rPr>
              <w:t>summary, inventory</w:t>
            </w:r>
          </w:p>
        </w:tc>
      </w:tr>
    </w:tbl>
    <w:p w14:paraId="68308F1E" w14:textId="77777777" w:rsidR="00E22ECB" w:rsidRDefault="00E22ECB">
      <w:pPr>
        <w:spacing w:after="0"/>
        <w:jc w:val="both"/>
      </w:pPr>
    </w:p>
    <w:p w14:paraId="29EF5A46" w14:textId="77777777" w:rsidR="00E22ECB" w:rsidRDefault="006A7DD0">
      <w:pPr>
        <w:pStyle w:val="Heading2"/>
      </w:pPr>
      <w:r>
        <w:t>4 1 Hướng dẫn chạy notebook</w:t>
      </w:r>
    </w:p>
    <w:p w14:paraId="5E670A3E" w14:textId="77777777" w:rsidR="00E22ECB" w:rsidRDefault="006A7DD0">
      <w:pPr>
        <w:jc w:val="both"/>
      </w:pPr>
      <w:r>
        <w:t xml:space="preserve">Mở OpenMeteo_H2O_3_ThanhPho.ipynb trên Drive, kiểm tra SOURCE_DIR trỏ đến Bigdata_H20 và Data_OpenMeteo.zip có mặt. Kết nối runtime, chạy bước 0 và cấp quyền mount Drive theo giao diện Google. Sau đó </w:t>
      </w:r>
      <w:r>
        <w:t>chạy từng ô hoặc Chạy tất cả khi đã kiểm tra đầu vào. Mỗi lần chạy thiết lập mới tạo thư mục run có dấu thời gian riêng.</w:t>
      </w:r>
    </w:p>
    <w:p w14:paraId="3200CC0F" w14:textId="77777777" w:rsidR="00E22ECB" w:rsidRDefault="006A7DD0">
      <w:pPr>
        <w:jc w:val="both"/>
      </w:pPr>
      <w:r>
        <w:t>Việc chạy lại EDA ở bước 2 và 4 trong lần bổ sung này chỉ thêm báo cáo trên cùng dữ liệu nên không bắt buộc train lại. Nếu đổi dữ liệu, phép làm sạch, đặc trưng hoặc nhãn, cần chạy lại các phần liên quan và train lại khi cần. Không dùng model schema cũ cho đầu vào schema mới mà bỏ kiểm tra.</w:t>
      </w:r>
    </w:p>
    <w:p w14:paraId="63A125A0" w14:textId="77777777" w:rsidR="00E22ECB" w:rsidRDefault="006A7DD0">
      <w:pPr>
        <w:pStyle w:val="Heading2"/>
      </w:pPr>
      <w:r>
        <w:t>4 2 Kiểm định trong triển khai thực tế</w:t>
      </w:r>
    </w:p>
    <w:p w14:paraId="382D6496" w14:textId="77777777" w:rsidR="00E22ECB" w:rsidRDefault="006A7DD0">
      <w:pPr>
        <w:jc w:val="both"/>
      </w:pPr>
      <w:r>
        <w:t xml:space="preserve">Sơ đồ AutoML tổng quát thường vẽ nhiều model → cross-validation → leaderboard → ensemble. Bản này đặt nfolds=0 và dùng các tập thời gian riêng, không chạy cross-validation ngẫu nhiên. </w:t>
      </w:r>
      <w:r>
        <w:lastRenderedPageBreak/>
        <w:t>StackedEnsemble học qua blending_frame. Đây là lựa chọn để tách rõ thông tin theo thời gian, không phải bỏ đánh giá.</w:t>
      </w:r>
    </w:p>
    <w:p w14:paraId="407892D4" w14:textId="77777777" w:rsidR="00E22ECB" w:rsidRDefault="006A7DD0">
      <w:r>
        <w:br w:type="page"/>
      </w:r>
    </w:p>
    <w:p w14:paraId="6CA59BAA" w14:textId="77777777" w:rsidR="00E22ECB" w:rsidRDefault="006A7DD0">
      <w:pPr>
        <w:pStyle w:val="Heading1"/>
      </w:pPr>
      <w:bookmarkStart w:id="5" w:name="_Toc242188133"/>
      <w:r>
        <w:lastRenderedPageBreak/>
        <w:t>Chương 5 Khai phá và tiền xử lý dữ liệu</w:t>
      </w:r>
      <w:bookmarkEnd w:id="5"/>
    </w:p>
    <w:p w14:paraId="2851C1FE" w14:textId="77777777" w:rsidR="00E22ECB" w:rsidRDefault="006A7DD0">
      <w:pPr>
        <w:pStyle w:val="Heading2"/>
      </w:pPr>
      <w:r>
        <w:t>5 1 Chất lượng trước và sau xử lý</w:t>
      </w:r>
    </w:p>
    <w:p w14:paraId="638C0337" w14:textId="77777777" w:rsidR="00E22ECB" w:rsidRDefault="006A7DD0">
      <w:pPr>
        <w:pStyle w:val="Caption"/>
        <w:keepNext/>
      </w:pPr>
      <w:r>
        <w:t>Bảng 7 Chất lượng dữ liệu trước và sau</w:t>
      </w:r>
    </w:p>
    <w:tbl>
      <w:tblPr>
        <w:tblW w:w="0" w:type="auto"/>
        <w:jc w:val="center"/>
        <w:tblLayout w:type="fixed"/>
        <w:tblLook w:val="04A0" w:firstRow="1" w:lastRow="0" w:firstColumn="1" w:lastColumn="0" w:noHBand="0" w:noVBand="1"/>
      </w:tblPr>
      <w:tblGrid>
        <w:gridCol w:w="3314"/>
        <w:gridCol w:w="2144"/>
        <w:gridCol w:w="2144"/>
        <w:gridCol w:w="2144"/>
      </w:tblGrid>
      <w:tr w:rsidR="00E22ECB" w14:paraId="59283FB7" w14:textId="77777777">
        <w:trPr>
          <w:cantSplit/>
          <w:tblHeader/>
          <w:jc w:val="center"/>
        </w:trPr>
        <w:tc>
          <w:tcPr>
            <w:tcW w:w="3314" w:type="dxa"/>
            <w:tcBorders>
              <w:top w:val="single" w:sz="4" w:space="0" w:color="D9D9D9"/>
              <w:left w:val="single" w:sz="4" w:space="0" w:color="D9D9D9"/>
              <w:bottom w:val="single" w:sz="4" w:space="0" w:color="D9D9D9"/>
              <w:right w:val="single" w:sz="4" w:space="0" w:color="D9D9D9"/>
            </w:tcBorders>
            <w:shd w:val="clear" w:color="auto" w:fill="173C43"/>
            <w:tcMar>
              <w:top w:w="85" w:type="dxa"/>
              <w:left w:w="85" w:type="dxa"/>
              <w:bottom w:w="85" w:type="dxa"/>
              <w:right w:w="85" w:type="dxa"/>
            </w:tcMar>
            <w:vAlign w:val="center"/>
          </w:tcPr>
          <w:p w14:paraId="0D643BEF" w14:textId="77777777" w:rsidR="00E22ECB" w:rsidRDefault="006A7DD0">
            <w:pPr>
              <w:spacing w:after="40" w:line="252" w:lineRule="auto"/>
            </w:pPr>
            <w:r>
              <w:rPr>
                <w:b/>
                <w:color w:val="FFFFFF"/>
                <w:sz w:val="20"/>
              </w:rPr>
              <w:t>Chỉ tiêu</w:t>
            </w:r>
          </w:p>
        </w:tc>
        <w:tc>
          <w:tcPr>
            <w:tcW w:w="2144" w:type="dxa"/>
            <w:tcBorders>
              <w:top w:val="single" w:sz="4" w:space="0" w:color="D9D9D9"/>
              <w:left w:val="single" w:sz="4" w:space="0" w:color="D9D9D9"/>
              <w:bottom w:val="single" w:sz="4" w:space="0" w:color="D9D9D9"/>
              <w:right w:val="single" w:sz="4" w:space="0" w:color="D9D9D9"/>
            </w:tcBorders>
            <w:shd w:val="clear" w:color="auto" w:fill="173C43"/>
            <w:tcMar>
              <w:top w:w="85" w:type="dxa"/>
              <w:left w:w="85" w:type="dxa"/>
              <w:bottom w:w="85" w:type="dxa"/>
              <w:right w:w="85" w:type="dxa"/>
            </w:tcMar>
            <w:vAlign w:val="center"/>
          </w:tcPr>
          <w:p w14:paraId="595C0954" w14:textId="77777777" w:rsidR="00E22ECB" w:rsidRDefault="006A7DD0">
            <w:pPr>
              <w:spacing w:after="40" w:line="252" w:lineRule="auto"/>
              <w:jc w:val="center"/>
            </w:pPr>
            <w:r>
              <w:rPr>
                <w:b/>
                <w:color w:val="FFFFFF"/>
                <w:sz w:val="20"/>
              </w:rPr>
              <w:t>Gốc theo giờ</w:t>
            </w:r>
          </w:p>
        </w:tc>
        <w:tc>
          <w:tcPr>
            <w:tcW w:w="2144" w:type="dxa"/>
            <w:tcBorders>
              <w:top w:val="single" w:sz="4" w:space="0" w:color="D9D9D9"/>
              <w:left w:val="single" w:sz="4" w:space="0" w:color="D9D9D9"/>
              <w:bottom w:val="single" w:sz="4" w:space="0" w:color="D9D9D9"/>
              <w:right w:val="single" w:sz="4" w:space="0" w:color="D9D9D9"/>
            </w:tcBorders>
            <w:shd w:val="clear" w:color="auto" w:fill="173C43"/>
            <w:tcMar>
              <w:top w:w="85" w:type="dxa"/>
              <w:left w:w="85" w:type="dxa"/>
              <w:bottom w:w="85" w:type="dxa"/>
              <w:right w:w="85" w:type="dxa"/>
            </w:tcMar>
            <w:vAlign w:val="center"/>
          </w:tcPr>
          <w:p w14:paraId="3ADEBCA0" w14:textId="77777777" w:rsidR="00E22ECB" w:rsidRDefault="006A7DD0">
            <w:pPr>
              <w:spacing w:after="40" w:line="252" w:lineRule="auto"/>
              <w:jc w:val="center"/>
            </w:pPr>
            <w:r>
              <w:rPr>
                <w:b/>
                <w:color w:val="FFFFFF"/>
                <w:sz w:val="20"/>
              </w:rPr>
              <w:t>Sau làm sạch giờ</w:t>
            </w:r>
          </w:p>
        </w:tc>
        <w:tc>
          <w:tcPr>
            <w:tcW w:w="2144" w:type="dxa"/>
            <w:tcBorders>
              <w:top w:val="single" w:sz="4" w:space="0" w:color="D9D9D9"/>
              <w:left w:val="single" w:sz="4" w:space="0" w:color="D9D9D9"/>
              <w:bottom w:val="single" w:sz="4" w:space="0" w:color="D9D9D9"/>
              <w:right w:val="single" w:sz="4" w:space="0" w:color="D9D9D9"/>
            </w:tcBorders>
            <w:shd w:val="clear" w:color="auto" w:fill="173C43"/>
            <w:tcMar>
              <w:top w:w="85" w:type="dxa"/>
              <w:left w:w="85" w:type="dxa"/>
              <w:bottom w:w="85" w:type="dxa"/>
              <w:right w:w="85" w:type="dxa"/>
            </w:tcMar>
            <w:vAlign w:val="center"/>
          </w:tcPr>
          <w:p w14:paraId="0DF70930" w14:textId="77777777" w:rsidR="00E22ECB" w:rsidRDefault="006A7DD0">
            <w:pPr>
              <w:spacing w:after="40" w:line="252" w:lineRule="auto"/>
              <w:jc w:val="center"/>
            </w:pPr>
            <w:r>
              <w:rPr>
                <w:b/>
                <w:color w:val="FFFFFF"/>
                <w:sz w:val="20"/>
              </w:rPr>
              <w:t>Sau tổng hợp ngày</w:t>
            </w:r>
          </w:p>
        </w:tc>
      </w:tr>
      <w:tr w:rsidR="00E22ECB" w14:paraId="199CA86A" w14:textId="77777777">
        <w:trPr>
          <w:cantSplit/>
          <w:jc w:val="center"/>
        </w:trPr>
        <w:tc>
          <w:tcPr>
            <w:tcW w:w="331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21420B" w14:textId="77777777" w:rsidR="00E22ECB" w:rsidRDefault="006A7DD0">
            <w:pPr>
              <w:spacing w:after="40" w:line="252" w:lineRule="auto"/>
            </w:pPr>
            <w:r>
              <w:rPr>
                <w:sz w:val="20"/>
              </w:rPr>
              <w:t>Số dòng</w:t>
            </w:r>
          </w:p>
        </w:tc>
        <w:tc>
          <w:tcPr>
            <w:tcW w:w="21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EF95C9" w14:textId="77777777" w:rsidR="00E22ECB" w:rsidRDefault="006A7DD0">
            <w:pPr>
              <w:spacing w:after="40" w:line="252" w:lineRule="auto"/>
              <w:jc w:val="center"/>
            </w:pPr>
            <w:r>
              <w:rPr>
                <w:sz w:val="20"/>
              </w:rPr>
              <w:t>98856</w:t>
            </w:r>
          </w:p>
        </w:tc>
        <w:tc>
          <w:tcPr>
            <w:tcW w:w="21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52082D" w14:textId="77777777" w:rsidR="00E22ECB" w:rsidRDefault="006A7DD0">
            <w:pPr>
              <w:spacing w:after="40" w:line="252" w:lineRule="auto"/>
              <w:jc w:val="center"/>
            </w:pPr>
            <w:r>
              <w:rPr>
                <w:sz w:val="20"/>
              </w:rPr>
              <w:t>98856</w:t>
            </w:r>
          </w:p>
        </w:tc>
        <w:tc>
          <w:tcPr>
            <w:tcW w:w="21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107D1D" w14:textId="77777777" w:rsidR="00E22ECB" w:rsidRDefault="006A7DD0">
            <w:pPr>
              <w:spacing w:after="40" w:line="252" w:lineRule="auto"/>
              <w:jc w:val="center"/>
            </w:pPr>
            <w:r>
              <w:rPr>
                <w:sz w:val="20"/>
              </w:rPr>
              <w:t>4119</w:t>
            </w:r>
          </w:p>
        </w:tc>
      </w:tr>
      <w:tr w:rsidR="00E22ECB" w14:paraId="4633C6AD" w14:textId="77777777">
        <w:trPr>
          <w:cantSplit/>
          <w:jc w:val="center"/>
        </w:trPr>
        <w:tc>
          <w:tcPr>
            <w:tcW w:w="3314"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29F5AD0C" w14:textId="77777777" w:rsidR="00E22ECB" w:rsidRDefault="006A7DD0">
            <w:pPr>
              <w:spacing w:after="40" w:line="252" w:lineRule="auto"/>
            </w:pPr>
            <w:r>
              <w:rPr>
                <w:sz w:val="20"/>
              </w:rPr>
              <w:t>Ô thiếu ban đầu</w:t>
            </w:r>
          </w:p>
        </w:tc>
        <w:tc>
          <w:tcPr>
            <w:tcW w:w="2144"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50FC6439" w14:textId="77777777" w:rsidR="00E22ECB" w:rsidRDefault="006A7DD0">
            <w:pPr>
              <w:spacing w:after="40" w:line="252" w:lineRule="auto"/>
              <w:jc w:val="center"/>
            </w:pPr>
            <w:r>
              <w:rPr>
                <w:sz w:val="20"/>
              </w:rPr>
              <w:t>0</w:t>
            </w:r>
          </w:p>
        </w:tc>
        <w:tc>
          <w:tcPr>
            <w:tcW w:w="2144"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7D9DC7C1" w14:textId="77777777" w:rsidR="00E22ECB" w:rsidRDefault="006A7DD0">
            <w:pPr>
              <w:spacing w:after="40" w:line="252" w:lineRule="auto"/>
              <w:jc w:val="center"/>
            </w:pPr>
            <w:r>
              <w:rPr>
                <w:sz w:val="20"/>
              </w:rPr>
              <w:t>0</w:t>
            </w:r>
          </w:p>
        </w:tc>
        <w:tc>
          <w:tcPr>
            <w:tcW w:w="2144"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29052A48" w14:textId="77777777" w:rsidR="00E22ECB" w:rsidRDefault="006A7DD0">
            <w:pPr>
              <w:spacing w:after="40" w:line="252" w:lineRule="auto"/>
              <w:jc w:val="center"/>
            </w:pPr>
            <w:r>
              <w:rPr>
                <w:sz w:val="20"/>
              </w:rPr>
              <w:t>0</w:t>
            </w:r>
          </w:p>
        </w:tc>
      </w:tr>
      <w:tr w:rsidR="00E22ECB" w14:paraId="53A7E730" w14:textId="77777777">
        <w:trPr>
          <w:cantSplit/>
          <w:jc w:val="center"/>
        </w:trPr>
        <w:tc>
          <w:tcPr>
            <w:tcW w:w="331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59AF5E" w14:textId="77777777" w:rsidR="00E22ECB" w:rsidRDefault="006A7DD0">
            <w:pPr>
              <w:spacing w:after="40" w:line="252" w:lineRule="auto"/>
            </w:pPr>
            <w:r>
              <w:rPr>
                <w:sz w:val="20"/>
              </w:rPr>
              <w:t>Ô thiếu sau chuyển số</w:t>
            </w:r>
          </w:p>
        </w:tc>
        <w:tc>
          <w:tcPr>
            <w:tcW w:w="21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A97ECB" w14:textId="77777777" w:rsidR="00E22ECB" w:rsidRDefault="006A7DD0">
            <w:pPr>
              <w:spacing w:after="40" w:line="252" w:lineRule="auto"/>
              <w:jc w:val="center"/>
            </w:pPr>
            <w:r>
              <w:rPr>
                <w:sz w:val="20"/>
              </w:rPr>
              <w:t>0</w:t>
            </w:r>
          </w:p>
        </w:tc>
        <w:tc>
          <w:tcPr>
            <w:tcW w:w="21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71FCD3" w14:textId="77777777" w:rsidR="00E22ECB" w:rsidRDefault="006A7DD0">
            <w:pPr>
              <w:spacing w:after="40" w:line="252" w:lineRule="auto"/>
              <w:jc w:val="center"/>
            </w:pPr>
            <w:r>
              <w:rPr>
                <w:sz w:val="20"/>
              </w:rPr>
              <w:t>0</w:t>
            </w:r>
          </w:p>
        </w:tc>
        <w:tc>
          <w:tcPr>
            <w:tcW w:w="21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FD04A5" w14:textId="77777777" w:rsidR="00E22ECB" w:rsidRDefault="006A7DD0">
            <w:pPr>
              <w:spacing w:after="40" w:line="252" w:lineRule="auto"/>
              <w:jc w:val="center"/>
            </w:pPr>
            <w:r>
              <w:rPr>
                <w:sz w:val="20"/>
              </w:rPr>
              <w:t>0</w:t>
            </w:r>
          </w:p>
        </w:tc>
      </w:tr>
      <w:tr w:rsidR="00E22ECB" w14:paraId="1E5B2CCB" w14:textId="77777777">
        <w:trPr>
          <w:cantSplit/>
          <w:jc w:val="center"/>
        </w:trPr>
        <w:tc>
          <w:tcPr>
            <w:tcW w:w="3314"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6B5CED95" w14:textId="77777777" w:rsidR="00E22ECB" w:rsidRDefault="006A7DD0">
            <w:pPr>
              <w:spacing w:after="40" w:line="252" w:lineRule="auto"/>
            </w:pPr>
            <w:r>
              <w:rPr>
                <w:sz w:val="20"/>
              </w:rPr>
              <w:t>Giá trị âm</w:t>
            </w:r>
          </w:p>
        </w:tc>
        <w:tc>
          <w:tcPr>
            <w:tcW w:w="2144"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67136277" w14:textId="77777777" w:rsidR="00E22ECB" w:rsidRDefault="006A7DD0">
            <w:pPr>
              <w:spacing w:after="40" w:line="252" w:lineRule="auto"/>
              <w:jc w:val="center"/>
            </w:pPr>
            <w:r>
              <w:rPr>
                <w:sz w:val="20"/>
              </w:rPr>
              <w:t>0</w:t>
            </w:r>
          </w:p>
        </w:tc>
        <w:tc>
          <w:tcPr>
            <w:tcW w:w="2144"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6DB55A73" w14:textId="77777777" w:rsidR="00E22ECB" w:rsidRDefault="006A7DD0">
            <w:pPr>
              <w:spacing w:after="40" w:line="252" w:lineRule="auto"/>
              <w:jc w:val="center"/>
            </w:pPr>
            <w:r>
              <w:rPr>
                <w:sz w:val="20"/>
              </w:rPr>
              <w:t>0</w:t>
            </w:r>
          </w:p>
        </w:tc>
        <w:tc>
          <w:tcPr>
            <w:tcW w:w="2144"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615BEB35" w14:textId="77777777" w:rsidR="00E22ECB" w:rsidRDefault="006A7DD0">
            <w:pPr>
              <w:spacing w:after="40" w:line="252" w:lineRule="auto"/>
              <w:jc w:val="center"/>
            </w:pPr>
            <w:r>
              <w:rPr>
                <w:sz w:val="20"/>
              </w:rPr>
              <w:t>0</w:t>
            </w:r>
          </w:p>
        </w:tc>
      </w:tr>
      <w:tr w:rsidR="00E22ECB" w14:paraId="4D5CF5EE" w14:textId="77777777">
        <w:trPr>
          <w:cantSplit/>
          <w:jc w:val="center"/>
        </w:trPr>
        <w:tc>
          <w:tcPr>
            <w:tcW w:w="331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D227BD" w14:textId="77777777" w:rsidR="00E22ECB" w:rsidRDefault="006A7DD0">
            <w:pPr>
              <w:spacing w:after="40" w:line="252" w:lineRule="auto"/>
            </w:pPr>
            <w:r>
              <w:rPr>
                <w:sz w:val="20"/>
              </w:rPr>
              <w:t>Giá trị vô hạn</w:t>
            </w:r>
          </w:p>
        </w:tc>
        <w:tc>
          <w:tcPr>
            <w:tcW w:w="21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4B35C8" w14:textId="77777777" w:rsidR="00E22ECB" w:rsidRDefault="006A7DD0">
            <w:pPr>
              <w:spacing w:after="40" w:line="252" w:lineRule="auto"/>
              <w:jc w:val="center"/>
            </w:pPr>
            <w:r>
              <w:rPr>
                <w:sz w:val="20"/>
              </w:rPr>
              <w:t>0</w:t>
            </w:r>
          </w:p>
        </w:tc>
        <w:tc>
          <w:tcPr>
            <w:tcW w:w="21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5B155E" w14:textId="77777777" w:rsidR="00E22ECB" w:rsidRDefault="006A7DD0">
            <w:pPr>
              <w:spacing w:after="40" w:line="252" w:lineRule="auto"/>
              <w:jc w:val="center"/>
            </w:pPr>
            <w:r>
              <w:rPr>
                <w:sz w:val="20"/>
              </w:rPr>
              <w:t>0</w:t>
            </w:r>
          </w:p>
        </w:tc>
        <w:tc>
          <w:tcPr>
            <w:tcW w:w="21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4F9D94" w14:textId="77777777" w:rsidR="00E22ECB" w:rsidRDefault="006A7DD0">
            <w:pPr>
              <w:spacing w:after="40" w:line="252" w:lineRule="auto"/>
              <w:jc w:val="center"/>
            </w:pPr>
            <w:r>
              <w:rPr>
                <w:sz w:val="20"/>
              </w:rPr>
              <w:t>0</w:t>
            </w:r>
          </w:p>
        </w:tc>
      </w:tr>
      <w:tr w:rsidR="00E22ECB" w14:paraId="4E4D9641" w14:textId="77777777">
        <w:trPr>
          <w:cantSplit/>
          <w:jc w:val="center"/>
        </w:trPr>
        <w:tc>
          <w:tcPr>
            <w:tcW w:w="3314"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02538A06" w14:textId="77777777" w:rsidR="00E22ECB" w:rsidRDefault="006A7DD0">
            <w:pPr>
              <w:spacing w:after="40" w:line="252" w:lineRule="auto"/>
            </w:pPr>
            <w:r>
              <w:rPr>
                <w:sz w:val="20"/>
              </w:rPr>
              <w:t>Khóa trùng</w:t>
            </w:r>
          </w:p>
        </w:tc>
        <w:tc>
          <w:tcPr>
            <w:tcW w:w="2144"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59E2C47F" w14:textId="77777777" w:rsidR="00E22ECB" w:rsidRDefault="006A7DD0">
            <w:pPr>
              <w:spacing w:after="40" w:line="252" w:lineRule="auto"/>
              <w:jc w:val="center"/>
            </w:pPr>
            <w:r>
              <w:rPr>
                <w:sz w:val="20"/>
              </w:rPr>
              <w:t>0</w:t>
            </w:r>
          </w:p>
        </w:tc>
        <w:tc>
          <w:tcPr>
            <w:tcW w:w="2144"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6B991E71" w14:textId="77777777" w:rsidR="00E22ECB" w:rsidRDefault="006A7DD0">
            <w:pPr>
              <w:spacing w:after="40" w:line="252" w:lineRule="auto"/>
              <w:jc w:val="center"/>
            </w:pPr>
            <w:r>
              <w:rPr>
                <w:sz w:val="20"/>
              </w:rPr>
              <w:t>0</w:t>
            </w:r>
          </w:p>
        </w:tc>
        <w:tc>
          <w:tcPr>
            <w:tcW w:w="2144"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6C31D1E1" w14:textId="77777777" w:rsidR="00E22ECB" w:rsidRDefault="006A7DD0">
            <w:pPr>
              <w:spacing w:after="40" w:line="252" w:lineRule="auto"/>
              <w:jc w:val="center"/>
            </w:pPr>
            <w:r>
              <w:rPr>
                <w:sz w:val="20"/>
              </w:rPr>
              <w:t>0</w:t>
            </w:r>
          </w:p>
        </w:tc>
      </w:tr>
    </w:tbl>
    <w:p w14:paraId="118A1CA6" w14:textId="77777777" w:rsidR="00E22ECB" w:rsidRDefault="00E22ECB">
      <w:pPr>
        <w:spacing w:after="0"/>
        <w:jc w:val="both"/>
      </w:pPr>
    </w:p>
    <w:p w14:paraId="7A79C865" w14:textId="77777777" w:rsidR="00E22ECB" w:rsidRDefault="006A7DD0">
      <w:pPr>
        <w:jc w:val="both"/>
      </w:pPr>
      <w:r>
        <w:t xml:space="preserve">Bộ dữ liệu nguồn không có lỗi theo các tiêu chí đã kiểm tra. Code có nhánh đổi giá trị âm hoặc không hữu hạn thành thiếu, nhưng không được ghi là đã sửa nhiều lỗi khi số lỗi thực tế bằng 0. Sau làm sạch vẫn có </w:t>
      </w:r>
      <w:r>
        <w:t>98.856 dòng theo giờ. Giảm thành 4.119 dòng là tổng hợp 24 giờ thành ngày ở từng thành phố, không phải xóa tùy tiện.</w:t>
      </w:r>
    </w:p>
    <w:p w14:paraId="2D09BE75" w14:textId="77777777" w:rsidR="00E22ECB" w:rsidRDefault="006A7DD0">
      <w:pPr>
        <w:jc w:val="both"/>
      </w:pPr>
      <w:r>
        <w:t>Bản ghi trùng hoàn toàn được loại. Nếu hai dòng có giá trị khác nhưng cùng thành phố và thời gian, notebook dừng để kiểm tra. Không nội suy bằng dữ liệu tương lai, không loại những đợt ô nhiễm cao chỉ vì vượt boxplot. Các điểm cao có thể là thông tin quan trọng của bài toán.</w:t>
      </w:r>
    </w:p>
    <w:tbl>
      <w:tblPr>
        <w:tblW w:w="0" w:type="auto"/>
        <w:jc w:val="center"/>
        <w:tblLayout w:type="fixed"/>
        <w:tblLook w:val="04A0" w:firstRow="1" w:lastRow="0" w:firstColumn="1" w:lastColumn="0" w:noHBand="0" w:noVBand="1"/>
      </w:tblPr>
      <w:tblGrid>
        <w:gridCol w:w="4680"/>
        <w:gridCol w:w="4680"/>
      </w:tblGrid>
      <w:tr w:rsidR="00E22ECB" w14:paraId="1F6A824E" w14:textId="77777777">
        <w:trPr>
          <w:cantSplit/>
          <w:jc w:val="center"/>
        </w:trPr>
        <w:tc>
          <w:tcPr>
            <w:tcW w:w="4680" w:type="dxa"/>
          </w:tcPr>
          <w:p w14:paraId="69DC5A67" w14:textId="77777777" w:rsidR="00E22ECB" w:rsidRDefault="006A7DD0">
            <w:pPr>
              <w:keepNext/>
              <w:jc w:val="center"/>
            </w:pPr>
            <w:r>
              <w:rPr>
                <w:noProof/>
              </w:rPr>
              <w:drawing>
                <wp:inline distT="0" distB="0" distL="0" distR="0" wp14:anchorId="1A3AF846" wp14:editId="63534947">
                  <wp:extent cx="2816352" cy="7517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before_missing_boxplot.png"/>
                          <pic:cNvPicPr/>
                        </pic:nvPicPr>
                        <pic:blipFill>
                          <a:blip r:embed="rId10"/>
                          <a:stretch>
                            <a:fillRect/>
                          </a:stretch>
                        </pic:blipFill>
                        <pic:spPr>
                          <a:xfrm>
                            <a:off x="0" y="0"/>
                            <a:ext cx="2816352" cy="751743"/>
                          </a:xfrm>
                          <a:prstGeom prst="rect">
                            <a:avLst/>
                          </a:prstGeom>
                        </pic:spPr>
                      </pic:pic>
                    </a:graphicData>
                  </a:graphic>
                </wp:inline>
              </w:drawing>
            </w:r>
          </w:p>
        </w:tc>
        <w:tc>
          <w:tcPr>
            <w:tcW w:w="4680" w:type="dxa"/>
          </w:tcPr>
          <w:p w14:paraId="458521B2" w14:textId="77777777" w:rsidR="00E22ECB" w:rsidRDefault="006A7DD0">
            <w:pPr>
              <w:keepNext/>
              <w:jc w:val="center"/>
            </w:pPr>
            <w:r>
              <w:rPr>
                <w:noProof/>
              </w:rPr>
              <w:drawing>
                <wp:inline distT="0" distB="0" distL="0" distR="0" wp14:anchorId="0D2F1D4F" wp14:editId="6384247B">
                  <wp:extent cx="2816352" cy="7564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fter_missing_boxplot.png"/>
                          <pic:cNvPicPr/>
                        </pic:nvPicPr>
                        <pic:blipFill>
                          <a:blip r:embed="rId11"/>
                          <a:stretch>
                            <a:fillRect/>
                          </a:stretch>
                        </pic:blipFill>
                        <pic:spPr>
                          <a:xfrm>
                            <a:off x="0" y="0"/>
                            <a:ext cx="2816352" cy="756430"/>
                          </a:xfrm>
                          <a:prstGeom prst="rect">
                            <a:avLst/>
                          </a:prstGeom>
                        </pic:spPr>
                      </pic:pic>
                    </a:graphicData>
                  </a:graphic>
                </wp:inline>
              </w:drawing>
            </w:r>
          </w:p>
        </w:tc>
      </w:tr>
    </w:tbl>
    <w:p w14:paraId="5415BF9A" w14:textId="77777777" w:rsidR="00E22ECB" w:rsidRDefault="006A7DD0">
      <w:pPr>
        <w:pStyle w:val="Caption"/>
        <w:jc w:val="center"/>
      </w:pPr>
      <w:r>
        <w:t>Hình 3 Missing và boxplot trước xử lý theo giờ ở trái và sau xử lý theo ngày ở phải</w:t>
      </w:r>
    </w:p>
    <w:p w14:paraId="61646BE8" w14:textId="77777777" w:rsidR="00E22ECB" w:rsidRDefault="006A7DD0">
      <w:pPr>
        <w:pStyle w:val="Heading2"/>
      </w:pPr>
      <w:r>
        <w:t>5 2 Thống kê mô tả trên cùng nhóm biến</w:t>
      </w:r>
    </w:p>
    <w:p w14:paraId="648C91E0" w14:textId="77777777" w:rsidR="00E22ECB" w:rsidRDefault="006A7DD0">
      <w:pPr>
        <w:pStyle w:val="Caption"/>
        <w:keepNext/>
      </w:pPr>
      <w:r>
        <w:t>Bảng 8 Thống kê trước theo giờ</w:t>
      </w:r>
    </w:p>
    <w:tbl>
      <w:tblPr>
        <w:tblW w:w="0" w:type="auto"/>
        <w:jc w:val="center"/>
        <w:tblLayout w:type="fixed"/>
        <w:tblLook w:val="04A0" w:firstRow="1" w:lastRow="0" w:firstColumn="1" w:lastColumn="0" w:noHBand="0" w:noVBand="1"/>
      </w:tblPr>
      <w:tblGrid>
        <w:gridCol w:w="975"/>
        <w:gridCol w:w="1253"/>
        <w:gridCol w:w="1253"/>
        <w:gridCol w:w="1253"/>
        <w:gridCol w:w="1253"/>
        <w:gridCol w:w="1253"/>
        <w:gridCol w:w="1253"/>
        <w:gridCol w:w="1253"/>
      </w:tblGrid>
      <w:tr w:rsidR="00E22ECB" w14:paraId="129494D0" w14:textId="77777777">
        <w:trPr>
          <w:cantSplit/>
          <w:tblHeader/>
          <w:jc w:val="center"/>
        </w:trPr>
        <w:tc>
          <w:tcPr>
            <w:tcW w:w="975" w:type="dxa"/>
            <w:tcBorders>
              <w:top w:val="single" w:sz="4" w:space="0" w:color="D9D9D9"/>
              <w:left w:val="single" w:sz="4" w:space="0" w:color="D9D9D9"/>
              <w:bottom w:val="single" w:sz="4" w:space="0" w:color="D9D9D9"/>
              <w:right w:val="single" w:sz="4" w:space="0" w:color="D9D9D9"/>
            </w:tcBorders>
            <w:shd w:val="clear" w:color="auto" w:fill="173C43"/>
            <w:tcMar>
              <w:top w:w="85" w:type="dxa"/>
              <w:left w:w="85" w:type="dxa"/>
              <w:bottom w:w="85" w:type="dxa"/>
              <w:right w:w="85" w:type="dxa"/>
            </w:tcMar>
            <w:vAlign w:val="center"/>
          </w:tcPr>
          <w:p w14:paraId="7FC51C1B" w14:textId="77777777" w:rsidR="00E22ECB" w:rsidRDefault="006A7DD0">
            <w:pPr>
              <w:spacing w:after="40" w:line="252" w:lineRule="auto"/>
            </w:pPr>
            <w:r>
              <w:rPr>
                <w:b/>
                <w:color w:val="FFFFFF"/>
                <w:sz w:val="20"/>
              </w:rPr>
              <w:t>Biến</w:t>
            </w:r>
          </w:p>
        </w:tc>
        <w:tc>
          <w:tcPr>
            <w:tcW w:w="1253" w:type="dxa"/>
            <w:tcBorders>
              <w:top w:val="single" w:sz="4" w:space="0" w:color="D9D9D9"/>
              <w:left w:val="single" w:sz="4" w:space="0" w:color="D9D9D9"/>
              <w:bottom w:val="single" w:sz="4" w:space="0" w:color="D9D9D9"/>
              <w:right w:val="single" w:sz="4" w:space="0" w:color="D9D9D9"/>
            </w:tcBorders>
            <w:shd w:val="clear" w:color="auto" w:fill="173C43"/>
            <w:tcMar>
              <w:top w:w="85" w:type="dxa"/>
              <w:left w:w="85" w:type="dxa"/>
              <w:bottom w:w="85" w:type="dxa"/>
              <w:right w:w="85" w:type="dxa"/>
            </w:tcMar>
            <w:vAlign w:val="center"/>
          </w:tcPr>
          <w:p w14:paraId="47D440ED" w14:textId="77777777" w:rsidR="00E22ECB" w:rsidRDefault="006A7DD0">
            <w:pPr>
              <w:spacing w:after="40" w:line="252" w:lineRule="auto"/>
              <w:jc w:val="center"/>
            </w:pPr>
            <w:r>
              <w:rPr>
                <w:b/>
                <w:color w:val="FFFFFF"/>
                <w:sz w:val="20"/>
              </w:rPr>
              <w:t>TB</w:t>
            </w:r>
          </w:p>
        </w:tc>
        <w:tc>
          <w:tcPr>
            <w:tcW w:w="1253" w:type="dxa"/>
            <w:tcBorders>
              <w:top w:val="single" w:sz="4" w:space="0" w:color="D9D9D9"/>
              <w:left w:val="single" w:sz="4" w:space="0" w:color="D9D9D9"/>
              <w:bottom w:val="single" w:sz="4" w:space="0" w:color="D9D9D9"/>
              <w:right w:val="single" w:sz="4" w:space="0" w:color="D9D9D9"/>
            </w:tcBorders>
            <w:shd w:val="clear" w:color="auto" w:fill="173C43"/>
            <w:tcMar>
              <w:top w:w="85" w:type="dxa"/>
              <w:left w:w="85" w:type="dxa"/>
              <w:bottom w:w="85" w:type="dxa"/>
              <w:right w:w="85" w:type="dxa"/>
            </w:tcMar>
            <w:vAlign w:val="center"/>
          </w:tcPr>
          <w:p w14:paraId="34CBAD86" w14:textId="77777777" w:rsidR="00E22ECB" w:rsidRDefault="006A7DD0">
            <w:pPr>
              <w:spacing w:after="40" w:line="252" w:lineRule="auto"/>
              <w:jc w:val="center"/>
            </w:pPr>
            <w:r>
              <w:rPr>
                <w:b/>
                <w:color w:val="FFFFFF"/>
                <w:sz w:val="20"/>
              </w:rPr>
              <w:t>ĐLC</w:t>
            </w:r>
          </w:p>
        </w:tc>
        <w:tc>
          <w:tcPr>
            <w:tcW w:w="1253" w:type="dxa"/>
            <w:tcBorders>
              <w:top w:val="single" w:sz="4" w:space="0" w:color="D9D9D9"/>
              <w:left w:val="single" w:sz="4" w:space="0" w:color="D9D9D9"/>
              <w:bottom w:val="single" w:sz="4" w:space="0" w:color="D9D9D9"/>
              <w:right w:val="single" w:sz="4" w:space="0" w:color="D9D9D9"/>
            </w:tcBorders>
            <w:shd w:val="clear" w:color="auto" w:fill="173C43"/>
            <w:tcMar>
              <w:top w:w="85" w:type="dxa"/>
              <w:left w:w="85" w:type="dxa"/>
              <w:bottom w:w="85" w:type="dxa"/>
              <w:right w:w="85" w:type="dxa"/>
            </w:tcMar>
            <w:vAlign w:val="center"/>
          </w:tcPr>
          <w:p w14:paraId="04CCB6F7" w14:textId="77777777" w:rsidR="00E22ECB" w:rsidRDefault="006A7DD0">
            <w:pPr>
              <w:spacing w:after="40" w:line="252" w:lineRule="auto"/>
              <w:jc w:val="center"/>
            </w:pPr>
            <w:r>
              <w:rPr>
                <w:b/>
                <w:color w:val="FFFFFF"/>
                <w:sz w:val="20"/>
              </w:rPr>
              <w:t>Min</w:t>
            </w:r>
          </w:p>
        </w:tc>
        <w:tc>
          <w:tcPr>
            <w:tcW w:w="1253" w:type="dxa"/>
            <w:tcBorders>
              <w:top w:val="single" w:sz="4" w:space="0" w:color="D9D9D9"/>
              <w:left w:val="single" w:sz="4" w:space="0" w:color="D9D9D9"/>
              <w:bottom w:val="single" w:sz="4" w:space="0" w:color="D9D9D9"/>
              <w:right w:val="single" w:sz="4" w:space="0" w:color="D9D9D9"/>
            </w:tcBorders>
            <w:shd w:val="clear" w:color="auto" w:fill="173C43"/>
            <w:tcMar>
              <w:top w:w="85" w:type="dxa"/>
              <w:left w:w="85" w:type="dxa"/>
              <w:bottom w:w="85" w:type="dxa"/>
              <w:right w:w="85" w:type="dxa"/>
            </w:tcMar>
            <w:vAlign w:val="center"/>
          </w:tcPr>
          <w:p w14:paraId="3C93C792" w14:textId="77777777" w:rsidR="00E22ECB" w:rsidRDefault="006A7DD0">
            <w:pPr>
              <w:spacing w:after="40" w:line="252" w:lineRule="auto"/>
              <w:jc w:val="center"/>
            </w:pPr>
            <w:r>
              <w:rPr>
                <w:b/>
                <w:color w:val="FFFFFF"/>
                <w:sz w:val="20"/>
              </w:rPr>
              <w:t>Q1</w:t>
            </w:r>
          </w:p>
        </w:tc>
        <w:tc>
          <w:tcPr>
            <w:tcW w:w="1253" w:type="dxa"/>
            <w:tcBorders>
              <w:top w:val="single" w:sz="4" w:space="0" w:color="D9D9D9"/>
              <w:left w:val="single" w:sz="4" w:space="0" w:color="D9D9D9"/>
              <w:bottom w:val="single" w:sz="4" w:space="0" w:color="D9D9D9"/>
              <w:right w:val="single" w:sz="4" w:space="0" w:color="D9D9D9"/>
            </w:tcBorders>
            <w:shd w:val="clear" w:color="auto" w:fill="173C43"/>
            <w:tcMar>
              <w:top w:w="85" w:type="dxa"/>
              <w:left w:w="85" w:type="dxa"/>
              <w:bottom w:w="85" w:type="dxa"/>
              <w:right w:w="85" w:type="dxa"/>
            </w:tcMar>
            <w:vAlign w:val="center"/>
          </w:tcPr>
          <w:p w14:paraId="0C5BFB77" w14:textId="77777777" w:rsidR="00E22ECB" w:rsidRDefault="006A7DD0">
            <w:pPr>
              <w:spacing w:after="40" w:line="252" w:lineRule="auto"/>
              <w:jc w:val="center"/>
            </w:pPr>
            <w:r>
              <w:rPr>
                <w:b/>
                <w:color w:val="FFFFFF"/>
                <w:sz w:val="20"/>
              </w:rPr>
              <w:t>Trung vị</w:t>
            </w:r>
          </w:p>
        </w:tc>
        <w:tc>
          <w:tcPr>
            <w:tcW w:w="1253" w:type="dxa"/>
            <w:tcBorders>
              <w:top w:val="single" w:sz="4" w:space="0" w:color="D9D9D9"/>
              <w:left w:val="single" w:sz="4" w:space="0" w:color="D9D9D9"/>
              <w:bottom w:val="single" w:sz="4" w:space="0" w:color="D9D9D9"/>
              <w:right w:val="single" w:sz="4" w:space="0" w:color="D9D9D9"/>
            </w:tcBorders>
            <w:shd w:val="clear" w:color="auto" w:fill="173C43"/>
            <w:tcMar>
              <w:top w:w="85" w:type="dxa"/>
              <w:left w:w="85" w:type="dxa"/>
              <w:bottom w:w="85" w:type="dxa"/>
              <w:right w:w="85" w:type="dxa"/>
            </w:tcMar>
            <w:vAlign w:val="center"/>
          </w:tcPr>
          <w:p w14:paraId="3FCACC63" w14:textId="77777777" w:rsidR="00E22ECB" w:rsidRDefault="006A7DD0">
            <w:pPr>
              <w:spacing w:after="40" w:line="252" w:lineRule="auto"/>
              <w:jc w:val="center"/>
            </w:pPr>
            <w:r>
              <w:rPr>
                <w:b/>
                <w:color w:val="FFFFFF"/>
                <w:sz w:val="20"/>
              </w:rPr>
              <w:t>Q3</w:t>
            </w:r>
          </w:p>
        </w:tc>
        <w:tc>
          <w:tcPr>
            <w:tcW w:w="1253" w:type="dxa"/>
            <w:tcBorders>
              <w:top w:val="single" w:sz="4" w:space="0" w:color="D9D9D9"/>
              <w:left w:val="single" w:sz="4" w:space="0" w:color="D9D9D9"/>
              <w:bottom w:val="single" w:sz="4" w:space="0" w:color="D9D9D9"/>
              <w:right w:val="single" w:sz="4" w:space="0" w:color="D9D9D9"/>
            </w:tcBorders>
            <w:shd w:val="clear" w:color="auto" w:fill="173C43"/>
            <w:tcMar>
              <w:top w:w="85" w:type="dxa"/>
              <w:left w:w="85" w:type="dxa"/>
              <w:bottom w:w="85" w:type="dxa"/>
              <w:right w:w="85" w:type="dxa"/>
            </w:tcMar>
            <w:vAlign w:val="center"/>
          </w:tcPr>
          <w:p w14:paraId="620FC8BB" w14:textId="77777777" w:rsidR="00E22ECB" w:rsidRDefault="006A7DD0">
            <w:pPr>
              <w:spacing w:after="40" w:line="252" w:lineRule="auto"/>
              <w:jc w:val="center"/>
            </w:pPr>
            <w:r>
              <w:rPr>
                <w:b/>
                <w:color w:val="FFFFFF"/>
                <w:sz w:val="20"/>
              </w:rPr>
              <w:t>Max</w:t>
            </w:r>
          </w:p>
        </w:tc>
      </w:tr>
      <w:tr w:rsidR="00E22ECB" w14:paraId="10A92B15" w14:textId="77777777">
        <w:trPr>
          <w:cantSplit/>
          <w:jc w:val="center"/>
        </w:trPr>
        <w:tc>
          <w:tcPr>
            <w:tcW w:w="97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1DB219" w14:textId="77777777" w:rsidR="00E22ECB" w:rsidRDefault="006A7DD0">
            <w:pPr>
              <w:spacing w:after="40" w:line="252" w:lineRule="auto"/>
            </w:pPr>
            <w:r>
              <w:rPr>
                <w:sz w:val="20"/>
              </w:rPr>
              <w:t>pm10</w:t>
            </w:r>
          </w:p>
        </w:tc>
        <w:tc>
          <w:tcPr>
            <w:tcW w:w="12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464E50" w14:textId="77777777" w:rsidR="00E22ECB" w:rsidRDefault="006A7DD0">
            <w:pPr>
              <w:spacing w:after="40" w:line="252" w:lineRule="auto"/>
              <w:jc w:val="center"/>
            </w:pPr>
            <w:r>
              <w:rPr>
                <w:sz w:val="20"/>
              </w:rPr>
              <w:t>38,71</w:t>
            </w:r>
          </w:p>
        </w:tc>
        <w:tc>
          <w:tcPr>
            <w:tcW w:w="12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3715C0" w14:textId="77777777" w:rsidR="00E22ECB" w:rsidRDefault="006A7DD0">
            <w:pPr>
              <w:spacing w:after="40" w:line="252" w:lineRule="auto"/>
              <w:jc w:val="center"/>
            </w:pPr>
            <w:r>
              <w:rPr>
                <w:sz w:val="20"/>
              </w:rPr>
              <w:t>25,94</w:t>
            </w:r>
          </w:p>
        </w:tc>
        <w:tc>
          <w:tcPr>
            <w:tcW w:w="12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4A338C" w14:textId="77777777" w:rsidR="00E22ECB" w:rsidRDefault="006A7DD0">
            <w:pPr>
              <w:spacing w:after="40" w:line="252" w:lineRule="auto"/>
              <w:jc w:val="center"/>
            </w:pPr>
            <w:r>
              <w:rPr>
                <w:sz w:val="20"/>
              </w:rPr>
              <w:t>0,80</w:t>
            </w:r>
          </w:p>
        </w:tc>
        <w:tc>
          <w:tcPr>
            <w:tcW w:w="12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A88907" w14:textId="77777777" w:rsidR="00E22ECB" w:rsidRDefault="006A7DD0">
            <w:pPr>
              <w:spacing w:after="40" w:line="252" w:lineRule="auto"/>
              <w:jc w:val="center"/>
            </w:pPr>
            <w:r>
              <w:rPr>
                <w:sz w:val="20"/>
              </w:rPr>
              <w:t>21,70</w:t>
            </w:r>
          </w:p>
        </w:tc>
        <w:tc>
          <w:tcPr>
            <w:tcW w:w="12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9DC576" w14:textId="77777777" w:rsidR="00E22ECB" w:rsidRDefault="006A7DD0">
            <w:pPr>
              <w:spacing w:after="40" w:line="252" w:lineRule="auto"/>
              <w:jc w:val="center"/>
            </w:pPr>
            <w:r>
              <w:rPr>
                <w:sz w:val="20"/>
              </w:rPr>
              <w:t>31,90</w:t>
            </w:r>
          </w:p>
        </w:tc>
        <w:tc>
          <w:tcPr>
            <w:tcW w:w="12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ACF344" w14:textId="77777777" w:rsidR="00E22ECB" w:rsidRDefault="006A7DD0">
            <w:pPr>
              <w:spacing w:after="40" w:line="252" w:lineRule="auto"/>
              <w:jc w:val="center"/>
            </w:pPr>
            <w:r>
              <w:rPr>
                <w:sz w:val="20"/>
              </w:rPr>
              <w:t>47,10</w:t>
            </w:r>
          </w:p>
        </w:tc>
        <w:tc>
          <w:tcPr>
            <w:tcW w:w="12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FD68C5" w14:textId="77777777" w:rsidR="00E22ECB" w:rsidRDefault="006A7DD0">
            <w:pPr>
              <w:spacing w:after="40" w:line="252" w:lineRule="auto"/>
              <w:jc w:val="center"/>
            </w:pPr>
            <w:r>
              <w:rPr>
                <w:sz w:val="20"/>
              </w:rPr>
              <w:t>291,50</w:t>
            </w:r>
          </w:p>
        </w:tc>
      </w:tr>
      <w:tr w:rsidR="00E22ECB" w14:paraId="07F2C5F5" w14:textId="77777777">
        <w:trPr>
          <w:cantSplit/>
          <w:jc w:val="center"/>
        </w:trPr>
        <w:tc>
          <w:tcPr>
            <w:tcW w:w="975"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44E66C1E" w14:textId="77777777" w:rsidR="00E22ECB" w:rsidRDefault="006A7DD0">
            <w:pPr>
              <w:spacing w:after="40" w:line="252" w:lineRule="auto"/>
            </w:pPr>
            <w:r>
              <w:rPr>
                <w:sz w:val="20"/>
              </w:rPr>
              <w:t>pm2_5</w:t>
            </w:r>
          </w:p>
        </w:tc>
        <w:tc>
          <w:tcPr>
            <w:tcW w:w="1253"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56CE8A2C" w14:textId="77777777" w:rsidR="00E22ECB" w:rsidRDefault="006A7DD0">
            <w:pPr>
              <w:spacing w:after="40" w:line="252" w:lineRule="auto"/>
              <w:jc w:val="center"/>
            </w:pPr>
            <w:r>
              <w:rPr>
                <w:sz w:val="20"/>
              </w:rPr>
              <w:t>30,57</w:t>
            </w:r>
          </w:p>
        </w:tc>
        <w:tc>
          <w:tcPr>
            <w:tcW w:w="1253"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4C979A91" w14:textId="77777777" w:rsidR="00E22ECB" w:rsidRDefault="006A7DD0">
            <w:pPr>
              <w:spacing w:after="40" w:line="252" w:lineRule="auto"/>
              <w:jc w:val="center"/>
            </w:pPr>
            <w:r>
              <w:rPr>
                <w:sz w:val="20"/>
              </w:rPr>
              <w:t>22,24</w:t>
            </w:r>
          </w:p>
        </w:tc>
        <w:tc>
          <w:tcPr>
            <w:tcW w:w="1253"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6F118BAF" w14:textId="77777777" w:rsidR="00E22ECB" w:rsidRDefault="006A7DD0">
            <w:pPr>
              <w:spacing w:after="40" w:line="252" w:lineRule="auto"/>
              <w:jc w:val="center"/>
            </w:pPr>
            <w:r>
              <w:rPr>
                <w:sz w:val="20"/>
              </w:rPr>
              <w:t>0,60</w:t>
            </w:r>
          </w:p>
        </w:tc>
        <w:tc>
          <w:tcPr>
            <w:tcW w:w="1253"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0F289EB4" w14:textId="77777777" w:rsidR="00E22ECB" w:rsidRDefault="006A7DD0">
            <w:pPr>
              <w:spacing w:after="40" w:line="252" w:lineRule="auto"/>
              <w:jc w:val="center"/>
            </w:pPr>
            <w:r>
              <w:rPr>
                <w:sz w:val="20"/>
              </w:rPr>
              <w:t>16,20</w:t>
            </w:r>
          </w:p>
        </w:tc>
        <w:tc>
          <w:tcPr>
            <w:tcW w:w="1253"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245D290C" w14:textId="77777777" w:rsidR="00E22ECB" w:rsidRDefault="006A7DD0">
            <w:pPr>
              <w:spacing w:after="40" w:line="252" w:lineRule="auto"/>
              <w:jc w:val="center"/>
            </w:pPr>
            <w:r>
              <w:rPr>
                <w:sz w:val="20"/>
              </w:rPr>
              <w:t>24,30</w:t>
            </w:r>
          </w:p>
        </w:tc>
        <w:tc>
          <w:tcPr>
            <w:tcW w:w="1253"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24FC7A0B" w14:textId="77777777" w:rsidR="00E22ECB" w:rsidRDefault="006A7DD0">
            <w:pPr>
              <w:spacing w:after="40" w:line="252" w:lineRule="auto"/>
              <w:jc w:val="center"/>
            </w:pPr>
            <w:r>
              <w:rPr>
                <w:sz w:val="20"/>
              </w:rPr>
              <w:t>37,40</w:t>
            </w:r>
          </w:p>
        </w:tc>
        <w:tc>
          <w:tcPr>
            <w:tcW w:w="1253"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04E2B2D2" w14:textId="77777777" w:rsidR="00E22ECB" w:rsidRDefault="006A7DD0">
            <w:pPr>
              <w:spacing w:after="40" w:line="252" w:lineRule="auto"/>
              <w:jc w:val="center"/>
            </w:pPr>
            <w:r>
              <w:rPr>
                <w:sz w:val="20"/>
              </w:rPr>
              <w:t>232,80</w:t>
            </w:r>
          </w:p>
        </w:tc>
      </w:tr>
      <w:tr w:rsidR="00E22ECB" w14:paraId="336C60DA" w14:textId="77777777">
        <w:trPr>
          <w:cantSplit/>
          <w:jc w:val="center"/>
        </w:trPr>
        <w:tc>
          <w:tcPr>
            <w:tcW w:w="97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A10D2B" w14:textId="77777777" w:rsidR="00E22ECB" w:rsidRDefault="006A7DD0">
            <w:pPr>
              <w:spacing w:after="40" w:line="252" w:lineRule="auto"/>
            </w:pPr>
            <w:r>
              <w:rPr>
                <w:sz w:val="20"/>
              </w:rPr>
              <w:t>co</w:t>
            </w:r>
          </w:p>
        </w:tc>
        <w:tc>
          <w:tcPr>
            <w:tcW w:w="12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82D0D6" w14:textId="77777777" w:rsidR="00E22ECB" w:rsidRDefault="006A7DD0">
            <w:pPr>
              <w:spacing w:after="40" w:line="252" w:lineRule="auto"/>
              <w:jc w:val="center"/>
            </w:pPr>
            <w:r>
              <w:rPr>
                <w:sz w:val="20"/>
              </w:rPr>
              <w:t>574,94</w:t>
            </w:r>
          </w:p>
        </w:tc>
        <w:tc>
          <w:tcPr>
            <w:tcW w:w="12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926DA5" w14:textId="77777777" w:rsidR="00E22ECB" w:rsidRDefault="006A7DD0">
            <w:pPr>
              <w:spacing w:after="40" w:line="252" w:lineRule="auto"/>
              <w:jc w:val="center"/>
            </w:pPr>
            <w:r>
              <w:rPr>
                <w:sz w:val="20"/>
              </w:rPr>
              <w:t>434,83</w:t>
            </w:r>
          </w:p>
        </w:tc>
        <w:tc>
          <w:tcPr>
            <w:tcW w:w="12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852CDB" w14:textId="77777777" w:rsidR="00E22ECB" w:rsidRDefault="006A7DD0">
            <w:pPr>
              <w:spacing w:after="40" w:line="252" w:lineRule="auto"/>
              <w:jc w:val="center"/>
            </w:pPr>
            <w:r>
              <w:rPr>
                <w:sz w:val="20"/>
              </w:rPr>
              <w:t>33,00</w:t>
            </w:r>
          </w:p>
        </w:tc>
        <w:tc>
          <w:tcPr>
            <w:tcW w:w="12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16A632" w14:textId="77777777" w:rsidR="00E22ECB" w:rsidRDefault="006A7DD0">
            <w:pPr>
              <w:spacing w:after="40" w:line="252" w:lineRule="auto"/>
              <w:jc w:val="center"/>
            </w:pPr>
            <w:r>
              <w:rPr>
                <w:sz w:val="20"/>
              </w:rPr>
              <w:t>316,00</w:t>
            </w:r>
          </w:p>
        </w:tc>
        <w:tc>
          <w:tcPr>
            <w:tcW w:w="12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F2C7CD" w14:textId="77777777" w:rsidR="00E22ECB" w:rsidRDefault="006A7DD0">
            <w:pPr>
              <w:spacing w:after="40" w:line="252" w:lineRule="auto"/>
              <w:jc w:val="center"/>
            </w:pPr>
            <w:r>
              <w:rPr>
                <w:sz w:val="20"/>
              </w:rPr>
              <w:t>456,00</w:t>
            </w:r>
          </w:p>
        </w:tc>
        <w:tc>
          <w:tcPr>
            <w:tcW w:w="12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E7ABDC" w14:textId="77777777" w:rsidR="00E22ECB" w:rsidRDefault="006A7DD0">
            <w:pPr>
              <w:spacing w:after="40" w:line="252" w:lineRule="auto"/>
              <w:jc w:val="center"/>
            </w:pPr>
            <w:r>
              <w:rPr>
                <w:sz w:val="20"/>
              </w:rPr>
              <w:t>678,00</w:t>
            </w:r>
          </w:p>
        </w:tc>
        <w:tc>
          <w:tcPr>
            <w:tcW w:w="12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B8ED17" w14:textId="77777777" w:rsidR="00E22ECB" w:rsidRDefault="006A7DD0">
            <w:pPr>
              <w:spacing w:after="40" w:line="252" w:lineRule="auto"/>
              <w:jc w:val="center"/>
            </w:pPr>
            <w:r>
              <w:rPr>
                <w:sz w:val="20"/>
              </w:rPr>
              <w:t>5.494,00</w:t>
            </w:r>
          </w:p>
        </w:tc>
      </w:tr>
      <w:tr w:rsidR="00E22ECB" w14:paraId="66FB1A84" w14:textId="77777777">
        <w:trPr>
          <w:cantSplit/>
          <w:jc w:val="center"/>
        </w:trPr>
        <w:tc>
          <w:tcPr>
            <w:tcW w:w="975"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5FCC4856" w14:textId="77777777" w:rsidR="00E22ECB" w:rsidRDefault="006A7DD0">
            <w:pPr>
              <w:spacing w:after="40" w:line="252" w:lineRule="auto"/>
            </w:pPr>
            <w:r>
              <w:rPr>
                <w:sz w:val="20"/>
              </w:rPr>
              <w:t>no2</w:t>
            </w:r>
          </w:p>
        </w:tc>
        <w:tc>
          <w:tcPr>
            <w:tcW w:w="1253"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3AFFED79" w14:textId="77777777" w:rsidR="00E22ECB" w:rsidRDefault="006A7DD0">
            <w:pPr>
              <w:spacing w:after="40" w:line="252" w:lineRule="auto"/>
              <w:jc w:val="center"/>
            </w:pPr>
            <w:r>
              <w:rPr>
                <w:sz w:val="20"/>
              </w:rPr>
              <w:t>21,53</w:t>
            </w:r>
          </w:p>
        </w:tc>
        <w:tc>
          <w:tcPr>
            <w:tcW w:w="1253"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074619D2" w14:textId="77777777" w:rsidR="00E22ECB" w:rsidRDefault="006A7DD0">
            <w:pPr>
              <w:spacing w:after="40" w:line="252" w:lineRule="auto"/>
              <w:jc w:val="center"/>
            </w:pPr>
            <w:r>
              <w:rPr>
                <w:sz w:val="20"/>
              </w:rPr>
              <w:t>19,02</w:t>
            </w:r>
          </w:p>
        </w:tc>
        <w:tc>
          <w:tcPr>
            <w:tcW w:w="1253"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27593F1E" w14:textId="77777777" w:rsidR="00E22ECB" w:rsidRDefault="006A7DD0">
            <w:pPr>
              <w:spacing w:after="40" w:line="252" w:lineRule="auto"/>
              <w:jc w:val="center"/>
            </w:pPr>
            <w:r>
              <w:rPr>
                <w:sz w:val="20"/>
              </w:rPr>
              <w:t>0,00</w:t>
            </w:r>
          </w:p>
        </w:tc>
        <w:tc>
          <w:tcPr>
            <w:tcW w:w="1253"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25D733B9" w14:textId="77777777" w:rsidR="00E22ECB" w:rsidRDefault="006A7DD0">
            <w:pPr>
              <w:spacing w:after="40" w:line="252" w:lineRule="auto"/>
              <w:jc w:val="center"/>
            </w:pPr>
            <w:r>
              <w:rPr>
                <w:sz w:val="20"/>
              </w:rPr>
              <w:t>6,70</w:t>
            </w:r>
          </w:p>
        </w:tc>
        <w:tc>
          <w:tcPr>
            <w:tcW w:w="1253"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4BE8012B" w14:textId="77777777" w:rsidR="00E22ECB" w:rsidRDefault="006A7DD0">
            <w:pPr>
              <w:spacing w:after="40" w:line="252" w:lineRule="auto"/>
              <w:jc w:val="center"/>
            </w:pPr>
            <w:r>
              <w:rPr>
                <w:sz w:val="20"/>
              </w:rPr>
              <w:t>15,50</w:t>
            </w:r>
          </w:p>
        </w:tc>
        <w:tc>
          <w:tcPr>
            <w:tcW w:w="1253"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1E81BAF8" w14:textId="77777777" w:rsidR="00E22ECB" w:rsidRDefault="006A7DD0">
            <w:pPr>
              <w:spacing w:after="40" w:line="252" w:lineRule="auto"/>
              <w:jc w:val="center"/>
            </w:pPr>
            <w:r>
              <w:rPr>
                <w:sz w:val="20"/>
              </w:rPr>
              <w:t>31,50</w:t>
            </w:r>
          </w:p>
        </w:tc>
        <w:tc>
          <w:tcPr>
            <w:tcW w:w="1253"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71EE8898" w14:textId="77777777" w:rsidR="00E22ECB" w:rsidRDefault="006A7DD0">
            <w:pPr>
              <w:spacing w:after="40" w:line="252" w:lineRule="auto"/>
              <w:jc w:val="center"/>
            </w:pPr>
            <w:r>
              <w:rPr>
                <w:sz w:val="20"/>
              </w:rPr>
              <w:t>162,50</w:t>
            </w:r>
          </w:p>
        </w:tc>
      </w:tr>
      <w:tr w:rsidR="00E22ECB" w14:paraId="756B06AD" w14:textId="77777777">
        <w:trPr>
          <w:cantSplit/>
          <w:jc w:val="center"/>
        </w:trPr>
        <w:tc>
          <w:tcPr>
            <w:tcW w:w="97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3517FD" w14:textId="77777777" w:rsidR="00E22ECB" w:rsidRDefault="006A7DD0">
            <w:pPr>
              <w:spacing w:after="40" w:line="252" w:lineRule="auto"/>
            </w:pPr>
            <w:r>
              <w:rPr>
                <w:sz w:val="20"/>
              </w:rPr>
              <w:t>so2</w:t>
            </w:r>
          </w:p>
        </w:tc>
        <w:tc>
          <w:tcPr>
            <w:tcW w:w="12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E61D2C" w14:textId="77777777" w:rsidR="00E22ECB" w:rsidRDefault="006A7DD0">
            <w:pPr>
              <w:spacing w:after="40" w:line="252" w:lineRule="auto"/>
              <w:jc w:val="center"/>
            </w:pPr>
            <w:r>
              <w:rPr>
                <w:sz w:val="20"/>
              </w:rPr>
              <w:t>18,53</w:t>
            </w:r>
          </w:p>
        </w:tc>
        <w:tc>
          <w:tcPr>
            <w:tcW w:w="12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FA2024" w14:textId="77777777" w:rsidR="00E22ECB" w:rsidRDefault="006A7DD0">
            <w:pPr>
              <w:spacing w:after="40" w:line="252" w:lineRule="auto"/>
              <w:jc w:val="center"/>
            </w:pPr>
            <w:r>
              <w:rPr>
                <w:sz w:val="20"/>
              </w:rPr>
              <w:t>14,30</w:t>
            </w:r>
          </w:p>
        </w:tc>
        <w:tc>
          <w:tcPr>
            <w:tcW w:w="12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AFC1FF" w14:textId="77777777" w:rsidR="00E22ECB" w:rsidRDefault="006A7DD0">
            <w:pPr>
              <w:spacing w:after="40" w:line="252" w:lineRule="auto"/>
              <w:jc w:val="center"/>
            </w:pPr>
            <w:r>
              <w:rPr>
                <w:sz w:val="20"/>
              </w:rPr>
              <w:t>0,00</w:t>
            </w:r>
          </w:p>
        </w:tc>
        <w:tc>
          <w:tcPr>
            <w:tcW w:w="12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B220F6" w14:textId="77777777" w:rsidR="00E22ECB" w:rsidRDefault="006A7DD0">
            <w:pPr>
              <w:spacing w:after="40" w:line="252" w:lineRule="auto"/>
              <w:jc w:val="center"/>
            </w:pPr>
            <w:r>
              <w:rPr>
                <w:sz w:val="20"/>
              </w:rPr>
              <w:t>6,50</w:t>
            </w:r>
          </w:p>
        </w:tc>
        <w:tc>
          <w:tcPr>
            <w:tcW w:w="12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A76897" w14:textId="77777777" w:rsidR="00E22ECB" w:rsidRDefault="006A7DD0">
            <w:pPr>
              <w:spacing w:after="40" w:line="252" w:lineRule="auto"/>
              <w:jc w:val="center"/>
            </w:pPr>
            <w:r>
              <w:rPr>
                <w:sz w:val="20"/>
              </w:rPr>
              <w:t>16,40</w:t>
            </w:r>
          </w:p>
        </w:tc>
        <w:tc>
          <w:tcPr>
            <w:tcW w:w="12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643FED" w14:textId="77777777" w:rsidR="00E22ECB" w:rsidRDefault="006A7DD0">
            <w:pPr>
              <w:spacing w:after="40" w:line="252" w:lineRule="auto"/>
              <w:jc w:val="center"/>
            </w:pPr>
            <w:r>
              <w:rPr>
                <w:sz w:val="20"/>
              </w:rPr>
              <w:t>26,70</w:t>
            </w:r>
          </w:p>
        </w:tc>
        <w:tc>
          <w:tcPr>
            <w:tcW w:w="12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F51D1F" w14:textId="77777777" w:rsidR="00E22ECB" w:rsidRDefault="006A7DD0">
            <w:pPr>
              <w:spacing w:after="40" w:line="252" w:lineRule="auto"/>
              <w:jc w:val="center"/>
            </w:pPr>
            <w:r>
              <w:rPr>
                <w:sz w:val="20"/>
              </w:rPr>
              <w:t>104,60</w:t>
            </w:r>
          </w:p>
        </w:tc>
      </w:tr>
      <w:tr w:rsidR="00E22ECB" w14:paraId="56D78319" w14:textId="77777777">
        <w:trPr>
          <w:cantSplit/>
          <w:jc w:val="center"/>
        </w:trPr>
        <w:tc>
          <w:tcPr>
            <w:tcW w:w="975"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25EC0194" w14:textId="77777777" w:rsidR="00E22ECB" w:rsidRDefault="006A7DD0">
            <w:pPr>
              <w:spacing w:after="40" w:line="252" w:lineRule="auto"/>
            </w:pPr>
            <w:r>
              <w:rPr>
                <w:sz w:val="20"/>
              </w:rPr>
              <w:t>o3</w:t>
            </w:r>
          </w:p>
        </w:tc>
        <w:tc>
          <w:tcPr>
            <w:tcW w:w="1253"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6A053F70" w14:textId="77777777" w:rsidR="00E22ECB" w:rsidRDefault="006A7DD0">
            <w:pPr>
              <w:spacing w:after="40" w:line="252" w:lineRule="auto"/>
              <w:jc w:val="center"/>
            </w:pPr>
            <w:r>
              <w:rPr>
                <w:sz w:val="20"/>
              </w:rPr>
              <w:t>81,06</w:t>
            </w:r>
          </w:p>
        </w:tc>
        <w:tc>
          <w:tcPr>
            <w:tcW w:w="1253"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665FA020" w14:textId="77777777" w:rsidR="00E22ECB" w:rsidRDefault="006A7DD0">
            <w:pPr>
              <w:spacing w:after="40" w:line="252" w:lineRule="auto"/>
              <w:jc w:val="center"/>
            </w:pPr>
            <w:r>
              <w:rPr>
                <w:sz w:val="20"/>
              </w:rPr>
              <w:t>56,22</w:t>
            </w:r>
          </w:p>
        </w:tc>
        <w:tc>
          <w:tcPr>
            <w:tcW w:w="1253"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7D8ECFCD" w14:textId="77777777" w:rsidR="00E22ECB" w:rsidRDefault="006A7DD0">
            <w:pPr>
              <w:spacing w:after="40" w:line="252" w:lineRule="auto"/>
              <w:jc w:val="center"/>
            </w:pPr>
            <w:r>
              <w:rPr>
                <w:sz w:val="20"/>
              </w:rPr>
              <w:t>0,00</w:t>
            </w:r>
          </w:p>
        </w:tc>
        <w:tc>
          <w:tcPr>
            <w:tcW w:w="1253"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6AC6E60E" w14:textId="77777777" w:rsidR="00E22ECB" w:rsidRDefault="006A7DD0">
            <w:pPr>
              <w:spacing w:after="40" w:line="252" w:lineRule="auto"/>
              <w:jc w:val="center"/>
            </w:pPr>
            <w:r>
              <w:rPr>
                <w:sz w:val="20"/>
              </w:rPr>
              <w:t>40,00</w:t>
            </w:r>
          </w:p>
        </w:tc>
        <w:tc>
          <w:tcPr>
            <w:tcW w:w="1253"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6B748737" w14:textId="77777777" w:rsidR="00E22ECB" w:rsidRDefault="006A7DD0">
            <w:pPr>
              <w:spacing w:after="40" w:line="252" w:lineRule="auto"/>
              <w:jc w:val="center"/>
            </w:pPr>
            <w:r>
              <w:rPr>
                <w:sz w:val="20"/>
              </w:rPr>
              <w:t>71,00</w:t>
            </w:r>
          </w:p>
        </w:tc>
        <w:tc>
          <w:tcPr>
            <w:tcW w:w="1253"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70744AFA" w14:textId="77777777" w:rsidR="00E22ECB" w:rsidRDefault="006A7DD0">
            <w:pPr>
              <w:spacing w:after="40" w:line="252" w:lineRule="auto"/>
              <w:jc w:val="center"/>
            </w:pPr>
            <w:r>
              <w:rPr>
                <w:sz w:val="20"/>
              </w:rPr>
              <w:t>111,00</w:t>
            </w:r>
          </w:p>
        </w:tc>
        <w:tc>
          <w:tcPr>
            <w:tcW w:w="1253"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386D5EB8" w14:textId="77777777" w:rsidR="00E22ECB" w:rsidRDefault="006A7DD0">
            <w:pPr>
              <w:spacing w:after="40" w:line="252" w:lineRule="auto"/>
              <w:jc w:val="center"/>
            </w:pPr>
            <w:r>
              <w:rPr>
                <w:sz w:val="20"/>
              </w:rPr>
              <w:t>418,00</w:t>
            </w:r>
          </w:p>
        </w:tc>
      </w:tr>
      <w:tr w:rsidR="00E22ECB" w14:paraId="40461963" w14:textId="77777777">
        <w:trPr>
          <w:cantSplit/>
          <w:jc w:val="center"/>
        </w:trPr>
        <w:tc>
          <w:tcPr>
            <w:tcW w:w="97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CD3026" w14:textId="77777777" w:rsidR="00E22ECB" w:rsidRDefault="006A7DD0">
            <w:pPr>
              <w:spacing w:after="40" w:line="252" w:lineRule="auto"/>
            </w:pPr>
            <w:r>
              <w:rPr>
                <w:sz w:val="20"/>
              </w:rPr>
              <w:lastRenderedPageBreak/>
              <w:t>aqi</w:t>
            </w:r>
          </w:p>
        </w:tc>
        <w:tc>
          <w:tcPr>
            <w:tcW w:w="12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BCE204" w14:textId="77777777" w:rsidR="00E22ECB" w:rsidRDefault="006A7DD0">
            <w:pPr>
              <w:spacing w:after="40" w:line="252" w:lineRule="auto"/>
              <w:jc w:val="center"/>
            </w:pPr>
            <w:r>
              <w:rPr>
                <w:sz w:val="20"/>
              </w:rPr>
              <w:t>98,21</w:t>
            </w:r>
          </w:p>
        </w:tc>
        <w:tc>
          <w:tcPr>
            <w:tcW w:w="12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37A6D7" w14:textId="77777777" w:rsidR="00E22ECB" w:rsidRDefault="006A7DD0">
            <w:pPr>
              <w:spacing w:after="40" w:line="252" w:lineRule="auto"/>
              <w:jc w:val="center"/>
            </w:pPr>
            <w:r>
              <w:rPr>
                <w:sz w:val="20"/>
              </w:rPr>
              <w:t>39,73</w:t>
            </w:r>
          </w:p>
        </w:tc>
        <w:tc>
          <w:tcPr>
            <w:tcW w:w="12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087BD1" w14:textId="77777777" w:rsidR="00E22ECB" w:rsidRDefault="006A7DD0">
            <w:pPr>
              <w:spacing w:after="40" w:line="252" w:lineRule="auto"/>
              <w:jc w:val="center"/>
            </w:pPr>
            <w:r>
              <w:rPr>
                <w:sz w:val="20"/>
              </w:rPr>
              <w:t>25,00</w:t>
            </w:r>
          </w:p>
        </w:tc>
        <w:tc>
          <w:tcPr>
            <w:tcW w:w="12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82E87A" w14:textId="77777777" w:rsidR="00E22ECB" w:rsidRDefault="006A7DD0">
            <w:pPr>
              <w:spacing w:after="40" w:line="252" w:lineRule="auto"/>
              <w:jc w:val="center"/>
            </w:pPr>
            <w:r>
              <w:rPr>
                <w:sz w:val="20"/>
              </w:rPr>
              <w:t>68,00</w:t>
            </w:r>
          </w:p>
        </w:tc>
        <w:tc>
          <w:tcPr>
            <w:tcW w:w="12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1D6B5B" w14:textId="77777777" w:rsidR="00E22ECB" w:rsidRDefault="006A7DD0">
            <w:pPr>
              <w:spacing w:after="40" w:line="252" w:lineRule="auto"/>
              <w:jc w:val="center"/>
            </w:pPr>
            <w:r>
              <w:rPr>
                <w:sz w:val="20"/>
              </w:rPr>
              <w:t>86,00</w:t>
            </w:r>
          </w:p>
        </w:tc>
        <w:tc>
          <w:tcPr>
            <w:tcW w:w="12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AC767F" w14:textId="77777777" w:rsidR="00E22ECB" w:rsidRDefault="006A7DD0">
            <w:pPr>
              <w:spacing w:after="40" w:line="252" w:lineRule="auto"/>
              <w:jc w:val="center"/>
            </w:pPr>
            <w:r>
              <w:rPr>
                <w:sz w:val="20"/>
              </w:rPr>
              <w:t>119,25</w:t>
            </w:r>
          </w:p>
        </w:tc>
        <w:tc>
          <w:tcPr>
            <w:tcW w:w="12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4ACA78" w14:textId="77777777" w:rsidR="00E22ECB" w:rsidRDefault="006A7DD0">
            <w:pPr>
              <w:spacing w:after="40" w:line="252" w:lineRule="auto"/>
              <w:jc w:val="center"/>
            </w:pPr>
            <w:r>
              <w:rPr>
                <w:sz w:val="20"/>
              </w:rPr>
              <w:t>284,00</w:t>
            </w:r>
          </w:p>
        </w:tc>
      </w:tr>
    </w:tbl>
    <w:p w14:paraId="5C48C2DB" w14:textId="77777777" w:rsidR="00E22ECB" w:rsidRDefault="00E22ECB">
      <w:pPr>
        <w:spacing w:after="0"/>
        <w:jc w:val="both"/>
      </w:pPr>
    </w:p>
    <w:p w14:paraId="6E6827DE" w14:textId="77777777" w:rsidR="00E22ECB" w:rsidRDefault="006A7DD0">
      <w:pPr>
        <w:pStyle w:val="Caption"/>
        <w:keepNext/>
      </w:pPr>
      <w:r>
        <w:t>Bảng 9 Thống kê sau theo ngày</w:t>
      </w:r>
    </w:p>
    <w:tbl>
      <w:tblPr>
        <w:tblW w:w="0" w:type="auto"/>
        <w:jc w:val="center"/>
        <w:tblLayout w:type="fixed"/>
        <w:tblLook w:val="04A0" w:firstRow="1" w:lastRow="0" w:firstColumn="1" w:lastColumn="0" w:noHBand="0" w:noVBand="1"/>
      </w:tblPr>
      <w:tblGrid>
        <w:gridCol w:w="975"/>
        <w:gridCol w:w="1253"/>
        <w:gridCol w:w="1253"/>
        <w:gridCol w:w="1253"/>
        <w:gridCol w:w="1253"/>
        <w:gridCol w:w="1253"/>
        <w:gridCol w:w="1253"/>
        <w:gridCol w:w="1253"/>
      </w:tblGrid>
      <w:tr w:rsidR="00E22ECB" w14:paraId="35743018" w14:textId="77777777">
        <w:trPr>
          <w:cantSplit/>
          <w:tblHeader/>
          <w:jc w:val="center"/>
        </w:trPr>
        <w:tc>
          <w:tcPr>
            <w:tcW w:w="975" w:type="dxa"/>
            <w:tcBorders>
              <w:top w:val="single" w:sz="4" w:space="0" w:color="D9D9D9"/>
              <w:left w:val="single" w:sz="4" w:space="0" w:color="D9D9D9"/>
              <w:bottom w:val="single" w:sz="4" w:space="0" w:color="D9D9D9"/>
              <w:right w:val="single" w:sz="4" w:space="0" w:color="D9D9D9"/>
            </w:tcBorders>
            <w:shd w:val="clear" w:color="auto" w:fill="173C43"/>
            <w:tcMar>
              <w:top w:w="85" w:type="dxa"/>
              <w:left w:w="85" w:type="dxa"/>
              <w:bottom w:w="85" w:type="dxa"/>
              <w:right w:w="85" w:type="dxa"/>
            </w:tcMar>
            <w:vAlign w:val="center"/>
          </w:tcPr>
          <w:p w14:paraId="2CCE6776" w14:textId="77777777" w:rsidR="00E22ECB" w:rsidRDefault="006A7DD0">
            <w:pPr>
              <w:spacing w:after="40" w:line="252" w:lineRule="auto"/>
            </w:pPr>
            <w:r>
              <w:rPr>
                <w:b/>
                <w:color w:val="FFFFFF"/>
                <w:sz w:val="20"/>
              </w:rPr>
              <w:t>Biến</w:t>
            </w:r>
          </w:p>
        </w:tc>
        <w:tc>
          <w:tcPr>
            <w:tcW w:w="1253" w:type="dxa"/>
            <w:tcBorders>
              <w:top w:val="single" w:sz="4" w:space="0" w:color="D9D9D9"/>
              <w:left w:val="single" w:sz="4" w:space="0" w:color="D9D9D9"/>
              <w:bottom w:val="single" w:sz="4" w:space="0" w:color="D9D9D9"/>
              <w:right w:val="single" w:sz="4" w:space="0" w:color="D9D9D9"/>
            </w:tcBorders>
            <w:shd w:val="clear" w:color="auto" w:fill="173C43"/>
            <w:tcMar>
              <w:top w:w="85" w:type="dxa"/>
              <w:left w:w="85" w:type="dxa"/>
              <w:bottom w:w="85" w:type="dxa"/>
              <w:right w:w="85" w:type="dxa"/>
            </w:tcMar>
            <w:vAlign w:val="center"/>
          </w:tcPr>
          <w:p w14:paraId="0563DE6E" w14:textId="77777777" w:rsidR="00E22ECB" w:rsidRDefault="006A7DD0">
            <w:pPr>
              <w:spacing w:after="40" w:line="252" w:lineRule="auto"/>
              <w:jc w:val="center"/>
            </w:pPr>
            <w:r>
              <w:rPr>
                <w:b/>
                <w:color w:val="FFFFFF"/>
                <w:sz w:val="20"/>
              </w:rPr>
              <w:t>TB</w:t>
            </w:r>
          </w:p>
        </w:tc>
        <w:tc>
          <w:tcPr>
            <w:tcW w:w="1253" w:type="dxa"/>
            <w:tcBorders>
              <w:top w:val="single" w:sz="4" w:space="0" w:color="D9D9D9"/>
              <w:left w:val="single" w:sz="4" w:space="0" w:color="D9D9D9"/>
              <w:bottom w:val="single" w:sz="4" w:space="0" w:color="D9D9D9"/>
              <w:right w:val="single" w:sz="4" w:space="0" w:color="D9D9D9"/>
            </w:tcBorders>
            <w:shd w:val="clear" w:color="auto" w:fill="173C43"/>
            <w:tcMar>
              <w:top w:w="85" w:type="dxa"/>
              <w:left w:w="85" w:type="dxa"/>
              <w:bottom w:w="85" w:type="dxa"/>
              <w:right w:w="85" w:type="dxa"/>
            </w:tcMar>
            <w:vAlign w:val="center"/>
          </w:tcPr>
          <w:p w14:paraId="6358DD27" w14:textId="77777777" w:rsidR="00E22ECB" w:rsidRDefault="006A7DD0">
            <w:pPr>
              <w:spacing w:after="40" w:line="252" w:lineRule="auto"/>
              <w:jc w:val="center"/>
            </w:pPr>
            <w:r>
              <w:rPr>
                <w:b/>
                <w:color w:val="FFFFFF"/>
                <w:sz w:val="20"/>
              </w:rPr>
              <w:t>ĐLC</w:t>
            </w:r>
          </w:p>
        </w:tc>
        <w:tc>
          <w:tcPr>
            <w:tcW w:w="1253" w:type="dxa"/>
            <w:tcBorders>
              <w:top w:val="single" w:sz="4" w:space="0" w:color="D9D9D9"/>
              <w:left w:val="single" w:sz="4" w:space="0" w:color="D9D9D9"/>
              <w:bottom w:val="single" w:sz="4" w:space="0" w:color="D9D9D9"/>
              <w:right w:val="single" w:sz="4" w:space="0" w:color="D9D9D9"/>
            </w:tcBorders>
            <w:shd w:val="clear" w:color="auto" w:fill="173C43"/>
            <w:tcMar>
              <w:top w:w="85" w:type="dxa"/>
              <w:left w:w="85" w:type="dxa"/>
              <w:bottom w:w="85" w:type="dxa"/>
              <w:right w:w="85" w:type="dxa"/>
            </w:tcMar>
            <w:vAlign w:val="center"/>
          </w:tcPr>
          <w:p w14:paraId="63290E09" w14:textId="77777777" w:rsidR="00E22ECB" w:rsidRDefault="006A7DD0">
            <w:pPr>
              <w:spacing w:after="40" w:line="252" w:lineRule="auto"/>
              <w:jc w:val="center"/>
            </w:pPr>
            <w:r>
              <w:rPr>
                <w:b/>
                <w:color w:val="FFFFFF"/>
                <w:sz w:val="20"/>
              </w:rPr>
              <w:t>Min</w:t>
            </w:r>
          </w:p>
        </w:tc>
        <w:tc>
          <w:tcPr>
            <w:tcW w:w="1253" w:type="dxa"/>
            <w:tcBorders>
              <w:top w:val="single" w:sz="4" w:space="0" w:color="D9D9D9"/>
              <w:left w:val="single" w:sz="4" w:space="0" w:color="D9D9D9"/>
              <w:bottom w:val="single" w:sz="4" w:space="0" w:color="D9D9D9"/>
              <w:right w:val="single" w:sz="4" w:space="0" w:color="D9D9D9"/>
            </w:tcBorders>
            <w:shd w:val="clear" w:color="auto" w:fill="173C43"/>
            <w:tcMar>
              <w:top w:w="85" w:type="dxa"/>
              <w:left w:w="85" w:type="dxa"/>
              <w:bottom w:w="85" w:type="dxa"/>
              <w:right w:w="85" w:type="dxa"/>
            </w:tcMar>
            <w:vAlign w:val="center"/>
          </w:tcPr>
          <w:p w14:paraId="390C6C8D" w14:textId="77777777" w:rsidR="00E22ECB" w:rsidRDefault="006A7DD0">
            <w:pPr>
              <w:spacing w:after="40" w:line="252" w:lineRule="auto"/>
              <w:jc w:val="center"/>
            </w:pPr>
            <w:r>
              <w:rPr>
                <w:b/>
                <w:color w:val="FFFFFF"/>
                <w:sz w:val="20"/>
              </w:rPr>
              <w:t>Q1</w:t>
            </w:r>
          </w:p>
        </w:tc>
        <w:tc>
          <w:tcPr>
            <w:tcW w:w="1253" w:type="dxa"/>
            <w:tcBorders>
              <w:top w:val="single" w:sz="4" w:space="0" w:color="D9D9D9"/>
              <w:left w:val="single" w:sz="4" w:space="0" w:color="D9D9D9"/>
              <w:bottom w:val="single" w:sz="4" w:space="0" w:color="D9D9D9"/>
              <w:right w:val="single" w:sz="4" w:space="0" w:color="D9D9D9"/>
            </w:tcBorders>
            <w:shd w:val="clear" w:color="auto" w:fill="173C43"/>
            <w:tcMar>
              <w:top w:w="85" w:type="dxa"/>
              <w:left w:w="85" w:type="dxa"/>
              <w:bottom w:w="85" w:type="dxa"/>
              <w:right w:w="85" w:type="dxa"/>
            </w:tcMar>
            <w:vAlign w:val="center"/>
          </w:tcPr>
          <w:p w14:paraId="2CAD2BAD" w14:textId="77777777" w:rsidR="00E22ECB" w:rsidRDefault="006A7DD0">
            <w:pPr>
              <w:spacing w:after="40" w:line="252" w:lineRule="auto"/>
              <w:jc w:val="center"/>
            </w:pPr>
            <w:r>
              <w:rPr>
                <w:b/>
                <w:color w:val="FFFFFF"/>
                <w:sz w:val="20"/>
              </w:rPr>
              <w:t>Trung vị</w:t>
            </w:r>
          </w:p>
        </w:tc>
        <w:tc>
          <w:tcPr>
            <w:tcW w:w="1253" w:type="dxa"/>
            <w:tcBorders>
              <w:top w:val="single" w:sz="4" w:space="0" w:color="D9D9D9"/>
              <w:left w:val="single" w:sz="4" w:space="0" w:color="D9D9D9"/>
              <w:bottom w:val="single" w:sz="4" w:space="0" w:color="D9D9D9"/>
              <w:right w:val="single" w:sz="4" w:space="0" w:color="D9D9D9"/>
            </w:tcBorders>
            <w:shd w:val="clear" w:color="auto" w:fill="173C43"/>
            <w:tcMar>
              <w:top w:w="85" w:type="dxa"/>
              <w:left w:w="85" w:type="dxa"/>
              <w:bottom w:w="85" w:type="dxa"/>
              <w:right w:w="85" w:type="dxa"/>
            </w:tcMar>
            <w:vAlign w:val="center"/>
          </w:tcPr>
          <w:p w14:paraId="0A714625" w14:textId="77777777" w:rsidR="00E22ECB" w:rsidRDefault="006A7DD0">
            <w:pPr>
              <w:spacing w:after="40" w:line="252" w:lineRule="auto"/>
              <w:jc w:val="center"/>
            </w:pPr>
            <w:r>
              <w:rPr>
                <w:b/>
                <w:color w:val="FFFFFF"/>
                <w:sz w:val="20"/>
              </w:rPr>
              <w:t>Q3</w:t>
            </w:r>
          </w:p>
        </w:tc>
        <w:tc>
          <w:tcPr>
            <w:tcW w:w="1253" w:type="dxa"/>
            <w:tcBorders>
              <w:top w:val="single" w:sz="4" w:space="0" w:color="D9D9D9"/>
              <w:left w:val="single" w:sz="4" w:space="0" w:color="D9D9D9"/>
              <w:bottom w:val="single" w:sz="4" w:space="0" w:color="D9D9D9"/>
              <w:right w:val="single" w:sz="4" w:space="0" w:color="D9D9D9"/>
            </w:tcBorders>
            <w:shd w:val="clear" w:color="auto" w:fill="173C43"/>
            <w:tcMar>
              <w:top w:w="85" w:type="dxa"/>
              <w:left w:w="85" w:type="dxa"/>
              <w:bottom w:w="85" w:type="dxa"/>
              <w:right w:w="85" w:type="dxa"/>
            </w:tcMar>
            <w:vAlign w:val="center"/>
          </w:tcPr>
          <w:p w14:paraId="369CB90E" w14:textId="77777777" w:rsidR="00E22ECB" w:rsidRDefault="006A7DD0">
            <w:pPr>
              <w:spacing w:after="40" w:line="252" w:lineRule="auto"/>
              <w:jc w:val="center"/>
            </w:pPr>
            <w:r>
              <w:rPr>
                <w:b/>
                <w:color w:val="FFFFFF"/>
                <w:sz w:val="20"/>
              </w:rPr>
              <w:t>Max</w:t>
            </w:r>
          </w:p>
        </w:tc>
      </w:tr>
      <w:tr w:rsidR="00E22ECB" w14:paraId="3A75DE33" w14:textId="77777777">
        <w:trPr>
          <w:cantSplit/>
          <w:jc w:val="center"/>
        </w:trPr>
        <w:tc>
          <w:tcPr>
            <w:tcW w:w="97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65D2AC" w14:textId="77777777" w:rsidR="00E22ECB" w:rsidRDefault="006A7DD0">
            <w:pPr>
              <w:spacing w:after="40" w:line="252" w:lineRule="auto"/>
            </w:pPr>
            <w:r>
              <w:rPr>
                <w:sz w:val="20"/>
              </w:rPr>
              <w:t>pm10</w:t>
            </w:r>
          </w:p>
        </w:tc>
        <w:tc>
          <w:tcPr>
            <w:tcW w:w="12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4FF509" w14:textId="77777777" w:rsidR="00E22ECB" w:rsidRDefault="006A7DD0">
            <w:pPr>
              <w:spacing w:after="40" w:line="252" w:lineRule="auto"/>
              <w:jc w:val="center"/>
            </w:pPr>
            <w:r>
              <w:rPr>
                <w:sz w:val="20"/>
              </w:rPr>
              <w:t>38,71</w:t>
            </w:r>
          </w:p>
        </w:tc>
        <w:tc>
          <w:tcPr>
            <w:tcW w:w="12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785156" w14:textId="77777777" w:rsidR="00E22ECB" w:rsidRDefault="006A7DD0">
            <w:pPr>
              <w:spacing w:after="40" w:line="252" w:lineRule="auto"/>
              <w:jc w:val="center"/>
            </w:pPr>
            <w:r>
              <w:rPr>
                <w:sz w:val="20"/>
              </w:rPr>
              <w:t>21,36</w:t>
            </w:r>
          </w:p>
        </w:tc>
        <w:tc>
          <w:tcPr>
            <w:tcW w:w="12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D4F57A" w14:textId="77777777" w:rsidR="00E22ECB" w:rsidRDefault="006A7DD0">
            <w:pPr>
              <w:spacing w:after="40" w:line="252" w:lineRule="auto"/>
              <w:jc w:val="center"/>
            </w:pPr>
            <w:r>
              <w:rPr>
                <w:sz w:val="20"/>
              </w:rPr>
              <w:t>5,45</w:t>
            </w:r>
          </w:p>
        </w:tc>
        <w:tc>
          <w:tcPr>
            <w:tcW w:w="12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DA5416" w14:textId="77777777" w:rsidR="00E22ECB" w:rsidRDefault="006A7DD0">
            <w:pPr>
              <w:spacing w:after="40" w:line="252" w:lineRule="auto"/>
              <w:jc w:val="center"/>
            </w:pPr>
            <w:r>
              <w:rPr>
                <w:sz w:val="20"/>
              </w:rPr>
              <w:t>23,91</w:t>
            </w:r>
          </w:p>
        </w:tc>
        <w:tc>
          <w:tcPr>
            <w:tcW w:w="12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D8B91E" w14:textId="77777777" w:rsidR="00E22ECB" w:rsidRDefault="006A7DD0">
            <w:pPr>
              <w:spacing w:after="40" w:line="252" w:lineRule="auto"/>
              <w:jc w:val="center"/>
            </w:pPr>
            <w:r>
              <w:rPr>
                <w:sz w:val="20"/>
              </w:rPr>
              <w:t>33,69</w:t>
            </w:r>
          </w:p>
        </w:tc>
        <w:tc>
          <w:tcPr>
            <w:tcW w:w="12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4287AA" w14:textId="77777777" w:rsidR="00E22ECB" w:rsidRDefault="006A7DD0">
            <w:pPr>
              <w:spacing w:after="40" w:line="252" w:lineRule="auto"/>
              <w:jc w:val="center"/>
            </w:pPr>
            <w:r>
              <w:rPr>
                <w:sz w:val="20"/>
              </w:rPr>
              <w:t>47,26</w:t>
            </w:r>
          </w:p>
        </w:tc>
        <w:tc>
          <w:tcPr>
            <w:tcW w:w="12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5B87D0" w14:textId="77777777" w:rsidR="00E22ECB" w:rsidRDefault="006A7DD0">
            <w:pPr>
              <w:spacing w:after="40" w:line="252" w:lineRule="auto"/>
              <w:jc w:val="center"/>
            </w:pPr>
            <w:r>
              <w:rPr>
                <w:sz w:val="20"/>
              </w:rPr>
              <w:t>174,97</w:t>
            </w:r>
          </w:p>
        </w:tc>
      </w:tr>
      <w:tr w:rsidR="00E22ECB" w14:paraId="7500A81B" w14:textId="77777777">
        <w:trPr>
          <w:cantSplit/>
          <w:jc w:val="center"/>
        </w:trPr>
        <w:tc>
          <w:tcPr>
            <w:tcW w:w="975"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56DA27BD" w14:textId="77777777" w:rsidR="00E22ECB" w:rsidRDefault="006A7DD0">
            <w:pPr>
              <w:spacing w:after="40" w:line="252" w:lineRule="auto"/>
            </w:pPr>
            <w:r>
              <w:rPr>
                <w:sz w:val="20"/>
              </w:rPr>
              <w:t>pm2_5</w:t>
            </w:r>
          </w:p>
        </w:tc>
        <w:tc>
          <w:tcPr>
            <w:tcW w:w="1253"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0A335601" w14:textId="77777777" w:rsidR="00E22ECB" w:rsidRDefault="006A7DD0">
            <w:pPr>
              <w:spacing w:after="40" w:line="252" w:lineRule="auto"/>
              <w:jc w:val="center"/>
            </w:pPr>
            <w:r>
              <w:rPr>
                <w:sz w:val="20"/>
              </w:rPr>
              <w:t>30,57</w:t>
            </w:r>
          </w:p>
        </w:tc>
        <w:tc>
          <w:tcPr>
            <w:tcW w:w="1253"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6E771DC1" w14:textId="77777777" w:rsidR="00E22ECB" w:rsidRDefault="006A7DD0">
            <w:pPr>
              <w:spacing w:after="40" w:line="252" w:lineRule="auto"/>
              <w:jc w:val="center"/>
            </w:pPr>
            <w:r>
              <w:rPr>
                <w:sz w:val="20"/>
              </w:rPr>
              <w:t>18,30</w:t>
            </w:r>
          </w:p>
        </w:tc>
        <w:tc>
          <w:tcPr>
            <w:tcW w:w="1253"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6ABD7A8F" w14:textId="77777777" w:rsidR="00E22ECB" w:rsidRDefault="006A7DD0">
            <w:pPr>
              <w:spacing w:after="40" w:line="252" w:lineRule="auto"/>
              <w:jc w:val="center"/>
            </w:pPr>
            <w:r>
              <w:rPr>
                <w:sz w:val="20"/>
              </w:rPr>
              <w:t>4,63</w:t>
            </w:r>
          </w:p>
        </w:tc>
        <w:tc>
          <w:tcPr>
            <w:tcW w:w="1253"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0213AD20" w14:textId="77777777" w:rsidR="00E22ECB" w:rsidRDefault="006A7DD0">
            <w:pPr>
              <w:spacing w:after="40" w:line="252" w:lineRule="auto"/>
              <w:jc w:val="center"/>
            </w:pPr>
            <w:r>
              <w:rPr>
                <w:sz w:val="20"/>
              </w:rPr>
              <w:t>17,61</w:t>
            </w:r>
          </w:p>
        </w:tc>
        <w:tc>
          <w:tcPr>
            <w:tcW w:w="1253"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47E54AB0" w14:textId="77777777" w:rsidR="00E22ECB" w:rsidRDefault="006A7DD0">
            <w:pPr>
              <w:spacing w:after="40" w:line="252" w:lineRule="auto"/>
              <w:jc w:val="center"/>
            </w:pPr>
            <w:r>
              <w:rPr>
                <w:sz w:val="20"/>
              </w:rPr>
              <w:t>25,89</w:t>
            </w:r>
          </w:p>
        </w:tc>
        <w:tc>
          <w:tcPr>
            <w:tcW w:w="1253"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426F2645" w14:textId="77777777" w:rsidR="00E22ECB" w:rsidRDefault="006A7DD0">
            <w:pPr>
              <w:spacing w:after="40" w:line="252" w:lineRule="auto"/>
              <w:jc w:val="center"/>
            </w:pPr>
            <w:r>
              <w:rPr>
                <w:sz w:val="20"/>
              </w:rPr>
              <w:t>37,82</w:t>
            </w:r>
          </w:p>
        </w:tc>
        <w:tc>
          <w:tcPr>
            <w:tcW w:w="1253"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3D1BF7DD" w14:textId="77777777" w:rsidR="00E22ECB" w:rsidRDefault="006A7DD0">
            <w:pPr>
              <w:spacing w:after="40" w:line="252" w:lineRule="auto"/>
              <w:jc w:val="center"/>
            </w:pPr>
            <w:r>
              <w:rPr>
                <w:sz w:val="20"/>
              </w:rPr>
              <w:t>134,28</w:t>
            </w:r>
          </w:p>
        </w:tc>
      </w:tr>
      <w:tr w:rsidR="00E22ECB" w14:paraId="4F96D225" w14:textId="77777777">
        <w:trPr>
          <w:cantSplit/>
          <w:jc w:val="center"/>
        </w:trPr>
        <w:tc>
          <w:tcPr>
            <w:tcW w:w="97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3E174F" w14:textId="77777777" w:rsidR="00E22ECB" w:rsidRDefault="006A7DD0">
            <w:pPr>
              <w:spacing w:after="40" w:line="252" w:lineRule="auto"/>
            </w:pPr>
            <w:r>
              <w:rPr>
                <w:sz w:val="20"/>
              </w:rPr>
              <w:t>co</w:t>
            </w:r>
          </w:p>
        </w:tc>
        <w:tc>
          <w:tcPr>
            <w:tcW w:w="12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110326" w14:textId="77777777" w:rsidR="00E22ECB" w:rsidRDefault="006A7DD0">
            <w:pPr>
              <w:spacing w:after="40" w:line="252" w:lineRule="auto"/>
              <w:jc w:val="center"/>
            </w:pPr>
            <w:r>
              <w:rPr>
                <w:sz w:val="20"/>
              </w:rPr>
              <w:t>574,94</w:t>
            </w:r>
          </w:p>
        </w:tc>
        <w:tc>
          <w:tcPr>
            <w:tcW w:w="12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B28D49" w14:textId="77777777" w:rsidR="00E22ECB" w:rsidRDefault="006A7DD0">
            <w:pPr>
              <w:spacing w:after="40" w:line="252" w:lineRule="auto"/>
              <w:jc w:val="center"/>
            </w:pPr>
            <w:r>
              <w:rPr>
                <w:sz w:val="20"/>
              </w:rPr>
              <w:t>299,99</w:t>
            </w:r>
          </w:p>
        </w:tc>
        <w:tc>
          <w:tcPr>
            <w:tcW w:w="12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E32A7A" w14:textId="77777777" w:rsidR="00E22ECB" w:rsidRDefault="006A7DD0">
            <w:pPr>
              <w:spacing w:after="40" w:line="252" w:lineRule="auto"/>
              <w:jc w:val="center"/>
            </w:pPr>
            <w:r>
              <w:rPr>
                <w:sz w:val="20"/>
              </w:rPr>
              <w:t>96,21</w:t>
            </w:r>
          </w:p>
        </w:tc>
        <w:tc>
          <w:tcPr>
            <w:tcW w:w="12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E12E97" w14:textId="77777777" w:rsidR="00E22ECB" w:rsidRDefault="006A7DD0">
            <w:pPr>
              <w:spacing w:after="40" w:line="252" w:lineRule="auto"/>
              <w:jc w:val="center"/>
            </w:pPr>
            <w:r>
              <w:rPr>
                <w:sz w:val="20"/>
              </w:rPr>
              <w:t>364,25</w:t>
            </w:r>
          </w:p>
        </w:tc>
        <w:tc>
          <w:tcPr>
            <w:tcW w:w="12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C5070A" w14:textId="77777777" w:rsidR="00E22ECB" w:rsidRDefault="006A7DD0">
            <w:pPr>
              <w:spacing w:after="40" w:line="252" w:lineRule="auto"/>
              <w:jc w:val="center"/>
            </w:pPr>
            <w:r>
              <w:rPr>
                <w:sz w:val="20"/>
              </w:rPr>
              <w:t>508,00</w:t>
            </w:r>
          </w:p>
        </w:tc>
        <w:tc>
          <w:tcPr>
            <w:tcW w:w="12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ABCD3E" w14:textId="77777777" w:rsidR="00E22ECB" w:rsidRDefault="006A7DD0">
            <w:pPr>
              <w:spacing w:after="40" w:line="252" w:lineRule="auto"/>
              <w:jc w:val="center"/>
            </w:pPr>
            <w:r>
              <w:rPr>
                <w:sz w:val="20"/>
              </w:rPr>
              <w:t>710,25</w:t>
            </w:r>
          </w:p>
        </w:tc>
        <w:tc>
          <w:tcPr>
            <w:tcW w:w="12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ED81BC" w14:textId="77777777" w:rsidR="00E22ECB" w:rsidRDefault="006A7DD0">
            <w:pPr>
              <w:spacing w:after="40" w:line="252" w:lineRule="auto"/>
              <w:jc w:val="center"/>
            </w:pPr>
            <w:r>
              <w:rPr>
                <w:sz w:val="20"/>
              </w:rPr>
              <w:t>2.145,25</w:t>
            </w:r>
          </w:p>
        </w:tc>
      </w:tr>
      <w:tr w:rsidR="00E22ECB" w14:paraId="4EA8D868" w14:textId="77777777">
        <w:trPr>
          <w:cantSplit/>
          <w:jc w:val="center"/>
        </w:trPr>
        <w:tc>
          <w:tcPr>
            <w:tcW w:w="975"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6808BCB1" w14:textId="77777777" w:rsidR="00E22ECB" w:rsidRDefault="006A7DD0">
            <w:pPr>
              <w:spacing w:after="40" w:line="252" w:lineRule="auto"/>
            </w:pPr>
            <w:r>
              <w:rPr>
                <w:sz w:val="20"/>
              </w:rPr>
              <w:t>no2</w:t>
            </w:r>
          </w:p>
        </w:tc>
        <w:tc>
          <w:tcPr>
            <w:tcW w:w="1253"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323BB7AE" w14:textId="77777777" w:rsidR="00E22ECB" w:rsidRDefault="006A7DD0">
            <w:pPr>
              <w:spacing w:after="40" w:line="252" w:lineRule="auto"/>
              <w:jc w:val="center"/>
            </w:pPr>
            <w:r>
              <w:rPr>
                <w:sz w:val="20"/>
              </w:rPr>
              <w:t>21,53</w:t>
            </w:r>
          </w:p>
        </w:tc>
        <w:tc>
          <w:tcPr>
            <w:tcW w:w="1253"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38025ED6" w14:textId="77777777" w:rsidR="00E22ECB" w:rsidRDefault="006A7DD0">
            <w:pPr>
              <w:spacing w:after="40" w:line="252" w:lineRule="auto"/>
              <w:jc w:val="center"/>
            </w:pPr>
            <w:r>
              <w:rPr>
                <w:sz w:val="20"/>
              </w:rPr>
              <w:t>14,02</w:t>
            </w:r>
          </w:p>
        </w:tc>
        <w:tc>
          <w:tcPr>
            <w:tcW w:w="1253"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4DFCFC4D" w14:textId="77777777" w:rsidR="00E22ECB" w:rsidRDefault="006A7DD0">
            <w:pPr>
              <w:spacing w:after="40" w:line="252" w:lineRule="auto"/>
              <w:jc w:val="center"/>
            </w:pPr>
            <w:r>
              <w:rPr>
                <w:sz w:val="20"/>
              </w:rPr>
              <w:t>0,73</w:t>
            </w:r>
          </w:p>
        </w:tc>
        <w:tc>
          <w:tcPr>
            <w:tcW w:w="1253"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7D67F787" w14:textId="77777777" w:rsidR="00E22ECB" w:rsidRDefault="006A7DD0">
            <w:pPr>
              <w:spacing w:after="40" w:line="252" w:lineRule="auto"/>
              <w:jc w:val="center"/>
            </w:pPr>
            <w:r>
              <w:rPr>
                <w:sz w:val="20"/>
              </w:rPr>
              <w:t>8,15</w:t>
            </w:r>
          </w:p>
        </w:tc>
        <w:tc>
          <w:tcPr>
            <w:tcW w:w="1253"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188FE2EB" w14:textId="77777777" w:rsidR="00E22ECB" w:rsidRDefault="006A7DD0">
            <w:pPr>
              <w:spacing w:after="40" w:line="252" w:lineRule="auto"/>
              <w:jc w:val="center"/>
            </w:pPr>
            <w:r>
              <w:rPr>
                <w:sz w:val="20"/>
              </w:rPr>
              <w:t>21,10</w:t>
            </w:r>
          </w:p>
        </w:tc>
        <w:tc>
          <w:tcPr>
            <w:tcW w:w="1253"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630101FF" w14:textId="77777777" w:rsidR="00E22ECB" w:rsidRDefault="006A7DD0">
            <w:pPr>
              <w:spacing w:after="40" w:line="252" w:lineRule="auto"/>
              <w:jc w:val="center"/>
            </w:pPr>
            <w:r>
              <w:rPr>
                <w:sz w:val="20"/>
              </w:rPr>
              <w:t>31,64</w:t>
            </w:r>
          </w:p>
        </w:tc>
        <w:tc>
          <w:tcPr>
            <w:tcW w:w="1253"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38B68F6B" w14:textId="77777777" w:rsidR="00E22ECB" w:rsidRDefault="006A7DD0">
            <w:pPr>
              <w:spacing w:after="40" w:line="252" w:lineRule="auto"/>
              <w:jc w:val="center"/>
            </w:pPr>
            <w:r>
              <w:rPr>
                <w:sz w:val="20"/>
              </w:rPr>
              <w:t>78,20</w:t>
            </w:r>
          </w:p>
        </w:tc>
      </w:tr>
      <w:tr w:rsidR="00E22ECB" w14:paraId="5DAD7FBB" w14:textId="77777777">
        <w:trPr>
          <w:cantSplit/>
          <w:jc w:val="center"/>
        </w:trPr>
        <w:tc>
          <w:tcPr>
            <w:tcW w:w="97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82F422" w14:textId="77777777" w:rsidR="00E22ECB" w:rsidRDefault="006A7DD0">
            <w:pPr>
              <w:spacing w:after="40" w:line="252" w:lineRule="auto"/>
            </w:pPr>
            <w:r>
              <w:rPr>
                <w:sz w:val="20"/>
              </w:rPr>
              <w:t>so2</w:t>
            </w:r>
          </w:p>
        </w:tc>
        <w:tc>
          <w:tcPr>
            <w:tcW w:w="12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DC9AD6" w14:textId="77777777" w:rsidR="00E22ECB" w:rsidRDefault="006A7DD0">
            <w:pPr>
              <w:spacing w:after="40" w:line="252" w:lineRule="auto"/>
              <w:jc w:val="center"/>
            </w:pPr>
            <w:r>
              <w:rPr>
                <w:sz w:val="20"/>
              </w:rPr>
              <w:t>18,53</w:t>
            </w:r>
          </w:p>
        </w:tc>
        <w:tc>
          <w:tcPr>
            <w:tcW w:w="12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2CDF74" w14:textId="77777777" w:rsidR="00E22ECB" w:rsidRDefault="006A7DD0">
            <w:pPr>
              <w:spacing w:after="40" w:line="252" w:lineRule="auto"/>
              <w:jc w:val="center"/>
            </w:pPr>
            <w:r>
              <w:rPr>
                <w:sz w:val="20"/>
              </w:rPr>
              <w:t>12,44</w:t>
            </w:r>
          </w:p>
        </w:tc>
        <w:tc>
          <w:tcPr>
            <w:tcW w:w="12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854B91" w14:textId="77777777" w:rsidR="00E22ECB" w:rsidRDefault="006A7DD0">
            <w:pPr>
              <w:spacing w:after="40" w:line="252" w:lineRule="auto"/>
              <w:jc w:val="center"/>
            </w:pPr>
            <w:r>
              <w:rPr>
                <w:sz w:val="20"/>
              </w:rPr>
              <w:t>0,38</w:t>
            </w:r>
          </w:p>
        </w:tc>
        <w:tc>
          <w:tcPr>
            <w:tcW w:w="12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B0DF21" w14:textId="77777777" w:rsidR="00E22ECB" w:rsidRDefault="006A7DD0">
            <w:pPr>
              <w:spacing w:after="40" w:line="252" w:lineRule="auto"/>
              <w:jc w:val="center"/>
            </w:pPr>
            <w:r>
              <w:rPr>
                <w:sz w:val="20"/>
              </w:rPr>
              <w:t>7,57</w:t>
            </w:r>
          </w:p>
        </w:tc>
        <w:tc>
          <w:tcPr>
            <w:tcW w:w="12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6CCC94" w14:textId="77777777" w:rsidR="00E22ECB" w:rsidRDefault="006A7DD0">
            <w:pPr>
              <w:spacing w:after="40" w:line="252" w:lineRule="auto"/>
              <w:jc w:val="center"/>
            </w:pPr>
            <w:r>
              <w:rPr>
                <w:sz w:val="20"/>
              </w:rPr>
              <w:t>18,06</w:t>
            </w:r>
          </w:p>
        </w:tc>
        <w:tc>
          <w:tcPr>
            <w:tcW w:w="12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F13090" w14:textId="77777777" w:rsidR="00E22ECB" w:rsidRDefault="006A7DD0">
            <w:pPr>
              <w:spacing w:after="40" w:line="252" w:lineRule="auto"/>
              <w:jc w:val="center"/>
            </w:pPr>
            <w:r>
              <w:rPr>
                <w:sz w:val="20"/>
              </w:rPr>
              <w:t>26,95</w:t>
            </w:r>
          </w:p>
        </w:tc>
        <w:tc>
          <w:tcPr>
            <w:tcW w:w="12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E10C9C" w14:textId="77777777" w:rsidR="00E22ECB" w:rsidRDefault="006A7DD0">
            <w:pPr>
              <w:spacing w:after="40" w:line="252" w:lineRule="auto"/>
              <w:jc w:val="center"/>
            </w:pPr>
            <w:r>
              <w:rPr>
                <w:sz w:val="20"/>
              </w:rPr>
              <w:t>65,42</w:t>
            </w:r>
          </w:p>
        </w:tc>
      </w:tr>
      <w:tr w:rsidR="00E22ECB" w14:paraId="73B56A85" w14:textId="77777777">
        <w:trPr>
          <w:cantSplit/>
          <w:jc w:val="center"/>
        </w:trPr>
        <w:tc>
          <w:tcPr>
            <w:tcW w:w="975"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640A1893" w14:textId="77777777" w:rsidR="00E22ECB" w:rsidRDefault="006A7DD0">
            <w:pPr>
              <w:spacing w:after="40" w:line="252" w:lineRule="auto"/>
            </w:pPr>
            <w:r>
              <w:rPr>
                <w:sz w:val="20"/>
              </w:rPr>
              <w:t>o3</w:t>
            </w:r>
          </w:p>
        </w:tc>
        <w:tc>
          <w:tcPr>
            <w:tcW w:w="1253"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725DB1F7" w14:textId="77777777" w:rsidR="00E22ECB" w:rsidRDefault="006A7DD0">
            <w:pPr>
              <w:spacing w:after="40" w:line="252" w:lineRule="auto"/>
              <w:jc w:val="center"/>
            </w:pPr>
            <w:r>
              <w:rPr>
                <w:sz w:val="20"/>
              </w:rPr>
              <w:t>81,06</w:t>
            </w:r>
          </w:p>
        </w:tc>
        <w:tc>
          <w:tcPr>
            <w:tcW w:w="1253"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0F814685" w14:textId="77777777" w:rsidR="00E22ECB" w:rsidRDefault="006A7DD0">
            <w:pPr>
              <w:spacing w:after="40" w:line="252" w:lineRule="auto"/>
              <w:jc w:val="center"/>
            </w:pPr>
            <w:r>
              <w:rPr>
                <w:sz w:val="20"/>
              </w:rPr>
              <w:t>33,85</w:t>
            </w:r>
          </w:p>
        </w:tc>
        <w:tc>
          <w:tcPr>
            <w:tcW w:w="1253"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6D7B2478" w14:textId="77777777" w:rsidR="00E22ECB" w:rsidRDefault="006A7DD0">
            <w:pPr>
              <w:spacing w:after="40" w:line="252" w:lineRule="auto"/>
              <w:jc w:val="center"/>
            </w:pPr>
            <w:r>
              <w:rPr>
                <w:sz w:val="20"/>
              </w:rPr>
              <w:t>16,08</w:t>
            </w:r>
          </w:p>
        </w:tc>
        <w:tc>
          <w:tcPr>
            <w:tcW w:w="1253"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28330CBA" w14:textId="77777777" w:rsidR="00E22ECB" w:rsidRDefault="006A7DD0">
            <w:pPr>
              <w:spacing w:after="40" w:line="252" w:lineRule="auto"/>
              <w:jc w:val="center"/>
            </w:pPr>
            <w:r>
              <w:rPr>
                <w:sz w:val="20"/>
              </w:rPr>
              <w:t>55,21</w:t>
            </w:r>
          </w:p>
        </w:tc>
        <w:tc>
          <w:tcPr>
            <w:tcW w:w="1253"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497BFC3C" w14:textId="77777777" w:rsidR="00E22ECB" w:rsidRDefault="006A7DD0">
            <w:pPr>
              <w:spacing w:after="40" w:line="252" w:lineRule="auto"/>
              <w:jc w:val="center"/>
            </w:pPr>
            <w:r>
              <w:rPr>
                <w:sz w:val="20"/>
              </w:rPr>
              <w:t>75,92</w:t>
            </w:r>
          </w:p>
        </w:tc>
        <w:tc>
          <w:tcPr>
            <w:tcW w:w="1253"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34885A45" w14:textId="77777777" w:rsidR="00E22ECB" w:rsidRDefault="006A7DD0">
            <w:pPr>
              <w:spacing w:after="40" w:line="252" w:lineRule="auto"/>
              <w:jc w:val="center"/>
            </w:pPr>
            <w:r>
              <w:rPr>
                <w:sz w:val="20"/>
              </w:rPr>
              <w:t>102,56</w:t>
            </w:r>
          </w:p>
        </w:tc>
        <w:tc>
          <w:tcPr>
            <w:tcW w:w="1253"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6DFBE60D" w14:textId="77777777" w:rsidR="00E22ECB" w:rsidRDefault="006A7DD0">
            <w:pPr>
              <w:spacing w:after="40" w:line="252" w:lineRule="auto"/>
              <w:jc w:val="center"/>
            </w:pPr>
            <w:r>
              <w:rPr>
                <w:sz w:val="20"/>
              </w:rPr>
              <w:t>216,42</w:t>
            </w:r>
          </w:p>
        </w:tc>
      </w:tr>
      <w:tr w:rsidR="00E22ECB" w14:paraId="5C91DB2C" w14:textId="77777777">
        <w:trPr>
          <w:cantSplit/>
          <w:jc w:val="center"/>
        </w:trPr>
        <w:tc>
          <w:tcPr>
            <w:tcW w:w="97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C45C71" w14:textId="77777777" w:rsidR="00E22ECB" w:rsidRDefault="006A7DD0">
            <w:pPr>
              <w:spacing w:after="40" w:line="252" w:lineRule="auto"/>
            </w:pPr>
            <w:r>
              <w:rPr>
                <w:sz w:val="20"/>
              </w:rPr>
              <w:t>aqi</w:t>
            </w:r>
          </w:p>
        </w:tc>
        <w:tc>
          <w:tcPr>
            <w:tcW w:w="12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1B12B9" w14:textId="77777777" w:rsidR="00E22ECB" w:rsidRDefault="006A7DD0">
            <w:pPr>
              <w:spacing w:after="40" w:line="252" w:lineRule="auto"/>
              <w:jc w:val="center"/>
            </w:pPr>
            <w:r>
              <w:rPr>
                <w:sz w:val="20"/>
              </w:rPr>
              <w:t>98,21</w:t>
            </w:r>
          </w:p>
        </w:tc>
        <w:tc>
          <w:tcPr>
            <w:tcW w:w="12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AA1B78" w14:textId="77777777" w:rsidR="00E22ECB" w:rsidRDefault="006A7DD0">
            <w:pPr>
              <w:spacing w:after="40" w:line="252" w:lineRule="auto"/>
              <w:jc w:val="center"/>
            </w:pPr>
            <w:r>
              <w:rPr>
                <w:sz w:val="20"/>
              </w:rPr>
              <w:t>34,48</w:t>
            </w:r>
          </w:p>
        </w:tc>
        <w:tc>
          <w:tcPr>
            <w:tcW w:w="12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ECC9C0" w14:textId="77777777" w:rsidR="00E22ECB" w:rsidRDefault="006A7DD0">
            <w:pPr>
              <w:spacing w:after="40" w:line="252" w:lineRule="auto"/>
              <w:jc w:val="center"/>
            </w:pPr>
            <w:r>
              <w:rPr>
                <w:sz w:val="20"/>
              </w:rPr>
              <w:t>29,58</w:t>
            </w:r>
          </w:p>
        </w:tc>
        <w:tc>
          <w:tcPr>
            <w:tcW w:w="12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048798" w14:textId="77777777" w:rsidR="00E22ECB" w:rsidRDefault="006A7DD0">
            <w:pPr>
              <w:spacing w:after="40" w:line="252" w:lineRule="auto"/>
              <w:jc w:val="center"/>
            </w:pPr>
            <w:r>
              <w:rPr>
                <w:sz w:val="20"/>
              </w:rPr>
              <w:t>70,50</w:t>
            </w:r>
          </w:p>
        </w:tc>
        <w:tc>
          <w:tcPr>
            <w:tcW w:w="12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D29894" w14:textId="77777777" w:rsidR="00E22ECB" w:rsidRDefault="006A7DD0">
            <w:pPr>
              <w:spacing w:after="40" w:line="252" w:lineRule="auto"/>
              <w:jc w:val="center"/>
            </w:pPr>
            <w:r>
              <w:rPr>
                <w:sz w:val="20"/>
              </w:rPr>
              <w:t>90,17</w:t>
            </w:r>
          </w:p>
        </w:tc>
        <w:tc>
          <w:tcPr>
            <w:tcW w:w="12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342EBE" w14:textId="77777777" w:rsidR="00E22ECB" w:rsidRDefault="006A7DD0">
            <w:pPr>
              <w:spacing w:after="40" w:line="252" w:lineRule="auto"/>
              <w:jc w:val="center"/>
            </w:pPr>
            <w:r>
              <w:rPr>
                <w:sz w:val="20"/>
              </w:rPr>
              <w:t>121,00</w:t>
            </w:r>
          </w:p>
        </w:tc>
        <w:tc>
          <w:tcPr>
            <w:tcW w:w="12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F22C14" w14:textId="77777777" w:rsidR="00E22ECB" w:rsidRDefault="006A7DD0">
            <w:pPr>
              <w:spacing w:after="40" w:line="252" w:lineRule="auto"/>
              <w:jc w:val="center"/>
            </w:pPr>
            <w:r>
              <w:rPr>
                <w:sz w:val="20"/>
              </w:rPr>
              <w:t>212,50</w:t>
            </w:r>
          </w:p>
        </w:tc>
      </w:tr>
    </w:tbl>
    <w:p w14:paraId="62921401" w14:textId="77777777" w:rsidR="00E22ECB" w:rsidRDefault="00E22ECB">
      <w:pPr>
        <w:spacing w:after="0"/>
        <w:jc w:val="both"/>
      </w:pPr>
    </w:p>
    <w:p w14:paraId="19164F38" w14:textId="77777777" w:rsidR="00E22ECB" w:rsidRDefault="006A7DD0">
      <w:pPr>
        <w:jc w:val="both"/>
      </w:pPr>
      <w:r>
        <w:t xml:space="preserve">ĐLC là độ lệch chuẩn; Q1 và Q3 là tứ phân vị 25% và 75%. Nồng độ dùng µg/m³; AQI dùng điểm. AQI theo giờ có trung bình khoảng 98,21, độ lệch chuẩn 39,73, min 25 và max 284. Trung bình </w:t>
      </w:r>
      <w:r>
        <w:t>toàn bộ sau tổng hợp vẫn khoảng 98,21 do đủ số giờ mỗi ngày, còn cực trị thu hẹp. Đây là tác động của tổng hợp, chưa chứng minh mô hình dự báo tốt hơn.</w:t>
      </w:r>
    </w:p>
    <w:p w14:paraId="07E9DD8E" w14:textId="77777777" w:rsidR="00E22ECB" w:rsidRDefault="006A7DD0">
      <w:pPr>
        <w:jc w:val="both"/>
      </w:pPr>
      <w:r>
        <w:t>Các bảng đặt cùng nhóm biến để đối chiếu, nhưng vẫn ghi rõ hai độ phân giải. Không trộn count theo giờ với count theo ngày hoặc gọi min/max giảm là bằng chứng “dữ liệu sạch hơn” khi những điểm cực trị hợp lệ chưa bị xóa.</w:t>
      </w:r>
    </w:p>
    <w:p w14:paraId="31E54BA1" w14:textId="77777777" w:rsidR="00E22ECB" w:rsidRDefault="006A7DD0">
      <w:pPr>
        <w:pStyle w:val="Heading2"/>
      </w:pPr>
      <w:r>
        <w:t>5 3 Histogram trước và sau</w:t>
      </w:r>
    </w:p>
    <w:p w14:paraId="44933E6C" w14:textId="77777777" w:rsidR="00E22ECB" w:rsidRDefault="006A7DD0">
      <w:pPr>
        <w:keepNext/>
        <w:spacing w:after="60"/>
        <w:jc w:val="center"/>
      </w:pPr>
      <w:r>
        <w:rPr>
          <w:noProof/>
        </w:rPr>
        <w:drawing>
          <wp:inline distT="0" distB="0" distL="0" distR="0" wp14:anchorId="5F787925" wp14:editId="2BCC60F3">
            <wp:extent cx="6035040" cy="16825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before_after_aqi_histogram.png"/>
                    <pic:cNvPicPr/>
                  </pic:nvPicPr>
                  <pic:blipFill>
                    <a:blip r:embed="rId12"/>
                    <a:stretch>
                      <a:fillRect/>
                    </a:stretch>
                  </pic:blipFill>
                  <pic:spPr>
                    <a:xfrm>
                      <a:off x="0" y="0"/>
                      <a:ext cx="6035040" cy="1682514"/>
                    </a:xfrm>
                    <a:prstGeom prst="rect">
                      <a:avLst/>
                    </a:prstGeom>
                  </pic:spPr>
                </pic:pic>
              </a:graphicData>
            </a:graphic>
          </wp:inline>
        </w:drawing>
      </w:r>
    </w:p>
    <w:p w14:paraId="5FCE9464" w14:textId="77777777" w:rsidR="00E22ECB" w:rsidRDefault="006A7DD0">
      <w:pPr>
        <w:pStyle w:val="Caption"/>
        <w:jc w:val="center"/>
      </w:pPr>
      <w:r>
        <w:t>Hình 4 Hai phân bố dùng cùng 45 khoảng chia mật độ xác suất và giới hạn trục</w:t>
      </w:r>
    </w:p>
    <w:p w14:paraId="131FB465" w14:textId="77777777" w:rsidR="00E22ECB" w:rsidRDefault="006A7DD0">
      <w:pPr>
        <w:jc w:val="both"/>
      </w:pPr>
      <w:r>
        <w:t>Trục tung dùng mật độ thay cho số lần xuất hiện vì số mẫu theo giờ lớn gấp 24 lần số mẫu ngày. Cùng khoảng chia và trục giúp so hình dạng phân bố. Màu đại diện thành phố; các phân bố chồng nhau nhưng khác nhau về mức và độ phân tán. city có thể giúp model học khác biệt địa điểm, nhưng hiệu quả phải được đánh giá bằng test.</w:t>
      </w:r>
    </w:p>
    <w:p w14:paraId="42584807" w14:textId="77777777" w:rsidR="00E22ECB" w:rsidRDefault="006A7DD0">
      <w:pPr>
        <w:pStyle w:val="Heading2"/>
      </w:pPr>
      <w:r>
        <w:lastRenderedPageBreak/>
        <w:t>5 4 Xu hướng theo thời gian</w:t>
      </w:r>
    </w:p>
    <w:p w14:paraId="4FD01D5E" w14:textId="77777777" w:rsidR="00E22ECB" w:rsidRDefault="006A7DD0">
      <w:pPr>
        <w:keepNext/>
        <w:spacing w:after="60"/>
        <w:jc w:val="center"/>
      </w:pPr>
      <w:r>
        <w:rPr>
          <w:noProof/>
        </w:rPr>
        <w:drawing>
          <wp:inline distT="0" distB="0" distL="0" distR="0" wp14:anchorId="5AB02251" wp14:editId="322167AD">
            <wp:extent cx="6035040" cy="167672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before_after_monthly_aqi.png"/>
                    <pic:cNvPicPr/>
                  </pic:nvPicPr>
                  <pic:blipFill>
                    <a:blip r:embed="rId13"/>
                    <a:stretch>
                      <a:fillRect/>
                    </a:stretch>
                  </pic:blipFill>
                  <pic:spPr>
                    <a:xfrm>
                      <a:off x="0" y="0"/>
                      <a:ext cx="6035040" cy="1676722"/>
                    </a:xfrm>
                    <a:prstGeom prst="rect">
                      <a:avLst/>
                    </a:prstGeom>
                  </pic:spPr>
                </pic:pic>
              </a:graphicData>
            </a:graphic>
          </wp:inline>
        </w:drawing>
      </w:r>
    </w:p>
    <w:p w14:paraId="7E037D68" w14:textId="77777777" w:rsidR="00E22ECB" w:rsidRDefault="006A7DD0">
      <w:pPr>
        <w:pStyle w:val="Caption"/>
        <w:jc w:val="center"/>
      </w:pPr>
      <w:r>
        <w:t>Hình 5 Đối chiếu cùng mốc tháng và thang AQI giữa dữ liệu gốc và dữ liệu ngày</w:t>
      </w:r>
    </w:p>
    <w:p w14:paraId="66EEEBF3" w14:textId="77777777" w:rsidR="00E22ECB" w:rsidRDefault="006A7DD0">
      <w:pPr>
        <w:jc w:val="both"/>
      </w:pPr>
      <w:r>
        <w:t>Trước bổ sung, biểu đồ tháng trước xử lý đặt cạnh chuỗi ngày sau xử lý nên khác độ phân giải. Hai biểu đồ mới cùng theo tháng; phía sau lấy trung bình ngày với trọng số số giờ AQI khi tổng hợp lại. Với bộ đầy đủ hiện tại, hai đường gần trùng nhau là kết quả đúng của phép tổng hợp, không phải lỗi chưa xử lý.</w:t>
      </w:r>
    </w:p>
    <w:p w14:paraId="76DEBC24" w14:textId="77777777" w:rsidR="00E22ECB" w:rsidRDefault="006A7DD0">
      <w:pPr>
        <w:keepNext/>
        <w:spacing w:after="60"/>
        <w:jc w:val="center"/>
      </w:pPr>
      <w:r>
        <w:rPr>
          <w:noProof/>
        </w:rPr>
        <w:drawing>
          <wp:inline distT="0" distB="0" distL="0" distR="0" wp14:anchorId="4693210D" wp14:editId="1567DB53">
            <wp:extent cx="6035040" cy="19688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fter_daily_aqi.png"/>
                    <pic:cNvPicPr/>
                  </pic:nvPicPr>
                  <pic:blipFill>
                    <a:blip r:embed="rId14"/>
                    <a:stretch>
                      <a:fillRect/>
                    </a:stretch>
                  </pic:blipFill>
                  <pic:spPr>
                    <a:xfrm>
                      <a:off x="0" y="0"/>
                      <a:ext cx="6035040" cy="1968830"/>
                    </a:xfrm>
                    <a:prstGeom prst="rect">
                      <a:avLst/>
                    </a:prstGeom>
                  </pic:spPr>
                </pic:pic>
              </a:graphicData>
            </a:graphic>
          </wp:inline>
        </w:drawing>
      </w:r>
    </w:p>
    <w:p w14:paraId="59E49C60" w14:textId="77777777" w:rsidR="00E22ECB" w:rsidRDefault="006A7DD0">
      <w:pPr>
        <w:pStyle w:val="Caption"/>
        <w:jc w:val="center"/>
      </w:pPr>
      <w:r>
        <w:t>Hình 6 Chuỗi AQI ngày được giữ để xem biến động chi tiết và tạo đặc trưng</w:t>
      </w:r>
    </w:p>
    <w:p w14:paraId="324FECE9" w14:textId="77777777" w:rsidR="00E22ECB" w:rsidRDefault="006A7DD0">
      <w:pPr>
        <w:jc w:val="both"/>
      </w:pPr>
      <w:r>
        <w:t>Chuỗi ngày cho thấy các dao động ngắn rõ hơn đường tháng. Biến động theo mùa và những đợt tăng nhanh là lý do dự báo bằng lịch sử gần có thể sai lớn. Giữ cả hình tổng quan và chi tiết giúp nối EDA với kết quả phân tích lỗi.</w:t>
      </w:r>
    </w:p>
    <w:p w14:paraId="3F407EE9" w14:textId="77777777" w:rsidR="00E22ECB" w:rsidRDefault="006A7DD0">
      <w:pPr>
        <w:pStyle w:val="Heading2"/>
      </w:pPr>
      <w:r>
        <w:lastRenderedPageBreak/>
        <w:t xml:space="preserve">5 5 Tương </w:t>
      </w:r>
      <w:r>
        <w:t>quan trước và sau</w:t>
      </w:r>
    </w:p>
    <w:tbl>
      <w:tblPr>
        <w:tblW w:w="0" w:type="auto"/>
        <w:jc w:val="center"/>
        <w:tblLayout w:type="fixed"/>
        <w:tblLook w:val="04A0" w:firstRow="1" w:lastRow="0" w:firstColumn="1" w:lastColumn="0" w:noHBand="0" w:noVBand="1"/>
      </w:tblPr>
      <w:tblGrid>
        <w:gridCol w:w="4680"/>
        <w:gridCol w:w="4680"/>
      </w:tblGrid>
      <w:tr w:rsidR="00E22ECB" w14:paraId="67C209C3" w14:textId="77777777">
        <w:trPr>
          <w:cantSplit/>
          <w:jc w:val="center"/>
        </w:trPr>
        <w:tc>
          <w:tcPr>
            <w:tcW w:w="4680" w:type="dxa"/>
          </w:tcPr>
          <w:p w14:paraId="28518970" w14:textId="77777777" w:rsidR="00E22ECB" w:rsidRDefault="006A7DD0">
            <w:pPr>
              <w:keepNext/>
              <w:jc w:val="center"/>
            </w:pPr>
            <w:r>
              <w:rPr>
                <w:noProof/>
              </w:rPr>
              <w:drawing>
                <wp:inline distT="0" distB="0" distL="0" distR="0" wp14:anchorId="4C55AC55" wp14:editId="0DC12707">
                  <wp:extent cx="2816352" cy="241675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before_correlation.png"/>
                          <pic:cNvPicPr/>
                        </pic:nvPicPr>
                        <pic:blipFill>
                          <a:blip r:embed="rId15"/>
                          <a:stretch>
                            <a:fillRect/>
                          </a:stretch>
                        </pic:blipFill>
                        <pic:spPr>
                          <a:xfrm>
                            <a:off x="0" y="0"/>
                            <a:ext cx="2816352" cy="2416753"/>
                          </a:xfrm>
                          <a:prstGeom prst="rect">
                            <a:avLst/>
                          </a:prstGeom>
                        </pic:spPr>
                      </pic:pic>
                    </a:graphicData>
                  </a:graphic>
                </wp:inline>
              </w:drawing>
            </w:r>
          </w:p>
        </w:tc>
        <w:tc>
          <w:tcPr>
            <w:tcW w:w="4680" w:type="dxa"/>
          </w:tcPr>
          <w:p w14:paraId="5B124A87" w14:textId="77777777" w:rsidR="00E22ECB" w:rsidRDefault="006A7DD0">
            <w:pPr>
              <w:keepNext/>
              <w:jc w:val="center"/>
            </w:pPr>
            <w:r>
              <w:rPr>
                <w:noProof/>
              </w:rPr>
              <w:drawing>
                <wp:inline distT="0" distB="0" distL="0" distR="0" wp14:anchorId="4602EB78" wp14:editId="79102FB6">
                  <wp:extent cx="2816352" cy="241675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fter_correlation.png"/>
                          <pic:cNvPicPr/>
                        </pic:nvPicPr>
                        <pic:blipFill>
                          <a:blip r:embed="rId16"/>
                          <a:stretch>
                            <a:fillRect/>
                          </a:stretch>
                        </pic:blipFill>
                        <pic:spPr>
                          <a:xfrm>
                            <a:off x="0" y="0"/>
                            <a:ext cx="2816352" cy="2416753"/>
                          </a:xfrm>
                          <a:prstGeom prst="rect">
                            <a:avLst/>
                          </a:prstGeom>
                        </pic:spPr>
                      </pic:pic>
                    </a:graphicData>
                  </a:graphic>
                </wp:inline>
              </w:drawing>
            </w:r>
          </w:p>
        </w:tc>
      </w:tr>
    </w:tbl>
    <w:p w14:paraId="19FD6D30" w14:textId="77777777" w:rsidR="00E22ECB" w:rsidRDefault="006A7DD0">
      <w:pPr>
        <w:pStyle w:val="Caption"/>
        <w:jc w:val="center"/>
      </w:pPr>
      <w:r>
        <w:t>Hình 7 Pearson trước theo giờ và sau theo ngày cùng bảy biến và thang từ âm một đến một</w:t>
      </w:r>
    </w:p>
    <w:p w14:paraId="2A527AC5" w14:textId="77777777" w:rsidR="00E22ECB" w:rsidRDefault="006A7DD0">
      <w:pPr>
        <w:jc w:val="both"/>
      </w:pPr>
      <w:r>
        <w:t>Ma trận trước lấy trực tiếp bảy cột số trong raw_history, không đưa location_id hoặc time vào. Ma trận sau dùng cùng bảy biến của daily. Tên cột được đặt gọn để đọc, không ghi lại raw. Thứ tự biến và giới hạn màu giống nhau.</w:t>
      </w:r>
    </w:p>
    <w:p w14:paraId="393C911D" w14:textId="77777777" w:rsidR="00E22ECB" w:rsidRDefault="006A7DD0">
      <w:pPr>
        <w:pStyle w:val="Caption"/>
        <w:keepNext/>
      </w:pPr>
      <w:r>
        <w:t>Bảng 10 Một số hệ số Pearson thực tế</w:t>
      </w:r>
    </w:p>
    <w:tbl>
      <w:tblPr>
        <w:tblW w:w="0" w:type="auto"/>
        <w:jc w:val="center"/>
        <w:tblLayout w:type="fixed"/>
        <w:tblLook w:val="04A0" w:firstRow="1" w:lastRow="0" w:firstColumn="1" w:lastColumn="0" w:noHBand="0" w:noVBand="1"/>
      </w:tblPr>
      <w:tblGrid>
        <w:gridCol w:w="3898"/>
        <w:gridCol w:w="2924"/>
        <w:gridCol w:w="2924"/>
      </w:tblGrid>
      <w:tr w:rsidR="00E22ECB" w14:paraId="3E776491" w14:textId="77777777">
        <w:trPr>
          <w:cantSplit/>
          <w:tblHeader/>
          <w:jc w:val="center"/>
        </w:trPr>
        <w:tc>
          <w:tcPr>
            <w:tcW w:w="3898" w:type="dxa"/>
            <w:tcBorders>
              <w:top w:val="single" w:sz="4" w:space="0" w:color="D9D9D9"/>
              <w:left w:val="single" w:sz="4" w:space="0" w:color="D9D9D9"/>
              <w:bottom w:val="single" w:sz="4" w:space="0" w:color="D9D9D9"/>
              <w:right w:val="single" w:sz="4" w:space="0" w:color="D9D9D9"/>
            </w:tcBorders>
            <w:shd w:val="clear" w:color="auto" w:fill="173C43"/>
            <w:tcMar>
              <w:top w:w="85" w:type="dxa"/>
              <w:left w:w="85" w:type="dxa"/>
              <w:bottom w:w="85" w:type="dxa"/>
              <w:right w:w="85" w:type="dxa"/>
            </w:tcMar>
            <w:vAlign w:val="center"/>
          </w:tcPr>
          <w:p w14:paraId="6397CC31" w14:textId="77777777" w:rsidR="00E22ECB" w:rsidRDefault="006A7DD0">
            <w:pPr>
              <w:spacing w:after="40" w:line="252" w:lineRule="auto"/>
            </w:pPr>
            <w:r>
              <w:rPr>
                <w:b/>
                <w:color w:val="FFFFFF"/>
                <w:sz w:val="20"/>
              </w:rPr>
              <w:t>Cặp biến</w:t>
            </w:r>
          </w:p>
        </w:tc>
        <w:tc>
          <w:tcPr>
            <w:tcW w:w="2924" w:type="dxa"/>
            <w:tcBorders>
              <w:top w:val="single" w:sz="4" w:space="0" w:color="D9D9D9"/>
              <w:left w:val="single" w:sz="4" w:space="0" w:color="D9D9D9"/>
              <w:bottom w:val="single" w:sz="4" w:space="0" w:color="D9D9D9"/>
              <w:right w:val="single" w:sz="4" w:space="0" w:color="D9D9D9"/>
            </w:tcBorders>
            <w:shd w:val="clear" w:color="auto" w:fill="173C43"/>
            <w:tcMar>
              <w:top w:w="85" w:type="dxa"/>
              <w:left w:w="85" w:type="dxa"/>
              <w:bottom w:w="85" w:type="dxa"/>
              <w:right w:w="85" w:type="dxa"/>
            </w:tcMar>
            <w:vAlign w:val="center"/>
          </w:tcPr>
          <w:p w14:paraId="518158A7" w14:textId="77777777" w:rsidR="00E22ECB" w:rsidRDefault="006A7DD0">
            <w:pPr>
              <w:spacing w:after="40" w:line="252" w:lineRule="auto"/>
              <w:jc w:val="center"/>
            </w:pPr>
            <w:r>
              <w:rPr>
                <w:b/>
                <w:color w:val="FFFFFF"/>
                <w:sz w:val="20"/>
              </w:rPr>
              <w:t>Theo giờ trước</w:t>
            </w:r>
          </w:p>
        </w:tc>
        <w:tc>
          <w:tcPr>
            <w:tcW w:w="2924" w:type="dxa"/>
            <w:tcBorders>
              <w:top w:val="single" w:sz="4" w:space="0" w:color="D9D9D9"/>
              <w:left w:val="single" w:sz="4" w:space="0" w:color="D9D9D9"/>
              <w:bottom w:val="single" w:sz="4" w:space="0" w:color="D9D9D9"/>
              <w:right w:val="single" w:sz="4" w:space="0" w:color="D9D9D9"/>
            </w:tcBorders>
            <w:shd w:val="clear" w:color="auto" w:fill="173C43"/>
            <w:tcMar>
              <w:top w:w="85" w:type="dxa"/>
              <w:left w:w="85" w:type="dxa"/>
              <w:bottom w:w="85" w:type="dxa"/>
              <w:right w:w="85" w:type="dxa"/>
            </w:tcMar>
            <w:vAlign w:val="center"/>
          </w:tcPr>
          <w:p w14:paraId="6A32EB3D" w14:textId="77777777" w:rsidR="00E22ECB" w:rsidRDefault="006A7DD0">
            <w:pPr>
              <w:spacing w:after="40" w:line="252" w:lineRule="auto"/>
              <w:jc w:val="center"/>
            </w:pPr>
            <w:r>
              <w:rPr>
                <w:b/>
                <w:color w:val="FFFFFF"/>
                <w:sz w:val="20"/>
              </w:rPr>
              <w:t>Theo ngày sau</w:t>
            </w:r>
          </w:p>
        </w:tc>
      </w:tr>
      <w:tr w:rsidR="00E22ECB" w14:paraId="63A733F7" w14:textId="77777777">
        <w:trPr>
          <w:cantSplit/>
          <w:jc w:val="center"/>
        </w:trPr>
        <w:tc>
          <w:tcPr>
            <w:tcW w:w="389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59ED9D" w14:textId="77777777" w:rsidR="00E22ECB" w:rsidRDefault="006A7DD0">
            <w:pPr>
              <w:spacing w:after="40" w:line="252" w:lineRule="auto"/>
            </w:pPr>
            <w:r>
              <w:rPr>
                <w:sz w:val="20"/>
              </w:rPr>
              <w:t>pm10 và pm2_5</w:t>
            </w:r>
          </w:p>
        </w:tc>
        <w:tc>
          <w:tcPr>
            <w:tcW w:w="29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FD58D4" w14:textId="77777777" w:rsidR="00E22ECB" w:rsidRDefault="006A7DD0">
            <w:pPr>
              <w:spacing w:after="40" w:line="252" w:lineRule="auto"/>
              <w:jc w:val="center"/>
            </w:pPr>
            <w:r>
              <w:rPr>
                <w:sz w:val="20"/>
              </w:rPr>
              <w:t>0,951</w:t>
            </w:r>
          </w:p>
        </w:tc>
        <w:tc>
          <w:tcPr>
            <w:tcW w:w="29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45B114" w14:textId="77777777" w:rsidR="00E22ECB" w:rsidRDefault="006A7DD0">
            <w:pPr>
              <w:spacing w:after="40" w:line="252" w:lineRule="auto"/>
              <w:jc w:val="center"/>
            </w:pPr>
            <w:r>
              <w:rPr>
                <w:sz w:val="20"/>
              </w:rPr>
              <w:t>0,936</w:t>
            </w:r>
          </w:p>
        </w:tc>
      </w:tr>
      <w:tr w:rsidR="00E22ECB" w14:paraId="5F3AEB01" w14:textId="77777777">
        <w:trPr>
          <w:cantSplit/>
          <w:jc w:val="center"/>
        </w:trPr>
        <w:tc>
          <w:tcPr>
            <w:tcW w:w="3898"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2081738F" w14:textId="77777777" w:rsidR="00E22ECB" w:rsidRDefault="006A7DD0">
            <w:pPr>
              <w:spacing w:after="40" w:line="252" w:lineRule="auto"/>
            </w:pPr>
            <w:r>
              <w:rPr>
                <w:sz w:val="20"/>
              </w:rPr>
              <w:t>pm2_5 và aqi</w:t>
            </w:r>
          </w:p>
        </w:tc>
        <w:tc>
          <w:tcPr>
            <w:tcW w:w="2924"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213AECD9" w14:textId="77777777" w:rsidR="00E22ECB" w:rsidRDefault="006A7DD0">
            <w:pPr>
              <w:spacing w:after="40" w:line="252" w:lineRule="auto"/>
              <w:jc w:val="center"/>
            </w:pPr>
            <w:r>
              <w:rPr>
                <w:sz w:val="20"/>
              </w:rPr>
              <w:t>0,604</w:t>
            </w:r>
          </w:p>
        </w:tc>
        <w:tc>
          <w:tcPr>
            <w:tcW w:w="2924"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6C9D07A3" w14:textId="77777777" w:rsidR="00E22ECB" w:rsidRDefault="006A7DD0">
            <w:pPr>
              <w:spacing w:after="40" w:line="252" w:lineRule="auto"/>
              <w:jc w:val="center"/>
            </w:pPr>
            <w:r>
              <w:rPr>
                <w:sz w:val="20"/>
              </w:rPr>
              <w:t>0,839</w:t>
            </w:r>
          </w:p>
        </w:tc>
      </w:tr>
      <w:tr w:rsidR="00E22ECB" w14:paraId="41DB53D2" w14:textId="77777777">
        <w:trPr>
          <w:cantSplit/>
          <w:jc w:val="center"/>
        </w:trPr>
        <w:tc>
          <w:tcPr>
            <w:tcW w:w="389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5669B1" w14:textId="77777777" w:rsidR="00E22ECB" w:rsidRDefault="006A7DD0">
            <w:pPr>
              <w:spacing w:after="40" w:line="252" w:lineRule="auto"/>
            </w:pPr>
            <w:r>
              <w:rPr>
                <w:sz w:val="20"/>
              </w:rPr>
              <w:t>co và aqi</w:t>
            </w:r>
          </w:p>
        </w:tc>
        <w:tc>
          <w:tcPr>
            <w:tcW w:w="29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218D74" w14:textId="77777777" w:rsidR="00E22ECB" w:rsidRDefault="006A7DD0">
            <w:pPr>
              <w:spacing w:after="40" w:line="252" w:lineRule="auto"/>
              <w:jc w:val="center"/>
            </w:pPr>
            <w:r>
              <w:rPr>
                <w:sz w:val="20"/>
              </w:rPr>
              <w:t>0,297</w:t>
            </w:r>
          </w:p>
        </w:tc>
        <w:tc>
          <w:tcPr>
            <w:tcW w:w="29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3C998C" w14:textId="77777777" w:rsidR="00E22ECB" w:rsidRDefault="006A7DD0">
            <w:pPr>
              <w:spacing w:after="40" w:line="252" w:lineRule="auto"/>
              <w:jc w:val="center"/>
            </w:pPr>
            <w:r>
              <w:rPr>
                <w:sz w:val="20"/>
              </w:rPr>
              <w:t>0,486</w:t>
            </w:r>
          </w:p>
        </w:tc>
      </w:tr>
      <w:tr w:rsidR="00E22ECB" w14:paraId="7466F716" w14:textId="77777777">
        <w:trPr>
          <w:cantSplit/>
          <w:jc w:val="center"/>
        </w:trPr>
        <w:tc>
          <w:tcPr>
            <w:tcW w:w="3898"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162B6F77" w14:textId="77777777" w:rsidR="00E22ECB" w:rsidRDefault="006A7DD0">
            <w:pPr>
              <w:spacing w:after="40" w:line="252" w:lineRule="auto"/>
            </w:pPr>
            <w:r>
              <w:rPr>
                <w:sz w:val="20"/>
              </w:rPr>
              <w:t>no2 và o3</w:t>
            </w:r>
          </w:p>
        </w:tc>
        <w:tc>
          <w:tcPr>
            <w:tcW w:w="2924"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1B5FE959" w14:textId="77777777" w:rsidR="00E22ECB" w:rsidRDefault="006A7DD0">
            <w:pPr>
              <w:spacing w:after="40" w:line="252" w:lineRule="auto"/>
              <w:jc w:val="center"/>
            </w:pPr>
            <w:r>
              <w:rPr>
                <w:sz w:val="20"/>
              </w:rPr>
              <w:t>-0,575</w:t>
            </w:r>
          </w:p>
        </w:tc>
        <w:tc>
          <w:tcPr>
            <w:tcW w:w="2924"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4987A8E3" w14:textId="77777777" w:rsidR="00E22ECB" w:rsidRDefault="006A7DD0">
            <w:pPr>
              <w:spacing w:after="40" w:line="252" w:lineRule="auto"/>
              <w:jc w:val="center"/>
            </w:pPr>
            <w:r>
              <w:rPr>
                <w:sz w:val="20"/>
              </w:rPr>
              <w:t>-0,532</w:t>
            </w:r>
          </w:p>
        </w:tc>
      </w:tr>
    </w:tbl>
    <w:p w14:paraId="2D21F30A" w14:textId="77777777" w:rsidR="00E22ECB" w:rsidRDefault="00E22ECB">
      <w:pPr>
        <w:spacing w:after="0"/>
        <w:jc w:val="both"/>
      </w:pPr>
    </w:p>
    <w:p w14:paraId="0A759DC7" w14:textId="77777777" w:rsidR="00E22ECB" w:rsidRDefault="006A7DD0">
      <w:pPr>
        <w:jc w:val="both"/>
      </w:pPr>
      <w:r>
        <w:t xml:space="preserve">PM10 và PM2.5 có tương quan dương cao; AQI liên hệ rõ với PM2.5. Quan hệ O₃ với vài chất khác có thể âm. Đây là mô tả dữ liệu gộp ba thành phố, có thể chịu ảnh hưởng của mùa, địa điểm và tổng hợp thời gian. Tương quan không chứng minh nguyên </w:t>
      </w:r>
      <w:r>
        <w:t>nhân; không loại biến chỉ vì một ma trận nếu chưa đánh giá ảnh hưởng trên mô hình.</w:t>
      </w:r>
    </w:p>
    <w:p w14:paraId="5D329848" w14:textId="77777777" w:rsidR="00E22ECB" w:rsidRDefault="006A7DD0">
      <w:pPr>
        <w:pStyle w:val="Heading2"/>
      </w:pPr>
      <w:r>
        <w:t>5 6 Quy tắc tổng hợp theo ngày</w:t>
      </w:r>
    </w:p>
    <w:p w14:paraId="7908FCD0" w14:textId="77777777" w:rsidR="00E22ECB" w:rsidRDefault="006A7DD0">
      <w:pPr>
        <w:jc w:val="both"/>
      </w:pPr>
      <w:r>
        <w:t>Các giá trị được nhóm theo city và ngày địa phương. Code lưu mean, count từng biến, hour_count, aqi_max và pm2_5_std. Độ lệch chuẩn PM2.5 là độ lệch chuẩn mẫu với ddof=1. Ngày không đủ 24 giờ hoặc 24 giá trị AQI bị đặt aqi thành thiếu để không dùng làm nhãn. Chuỗi reindex theo lịch và giữ dòng thiếu giúp lag không nhảy qua ngày vắng.</w:t>
      </w:r>
    </w:p>
    <w:p w14:paraId="68D79EA9" w14:textId="77777777" w:rsidR="00E22ECB" w:rsidRDefault="006A7DD0">
      <w:pPr>
        <w:spacing w:line="240" w:lineRule="auto"/>
      </w:pPr>
      <w:r>
        <w:rPr>
          <w:rFonts w:ascii="Consolas" w:hAnsi="Consolas"/>
          <w:sz w:val="18"/>
        </w:rPr>
        <w:t>grouped = temp.groupby(['city', 'date'])</w:t>
      </w:r>
      <w:r>
        <w:rPr>
          <w:rFonts w:ascii="Consolas" w:hAnsi="Consolas"/>
          <w:sz w:val="18"/>
        </w:rPr>
        <w:br/>
        <w:t>means = grouped[VALUES].mean()</w:t>
      </w:r>
      <w:r>
        <w:rPr>
          <w:rFonts w:ascii="Consolas" w:hAnsi="Consolas"/>
          <w:sz w:val="18"/>
        </w:rPr>
        <w:br/>
        <w:t>counts = grouped[VALUES].count().add_suffix('_count')</w:t>
      </w:r>
      <w:r>
        <w:rPr>
          <w:rFonts w:ascii="Consolas" w:hAnsi="Consolas"/>
          <w:sz w:val="18"/>
        </w:rPr>
        <w:br/>
        <w:t>daily_table = means.join(counts)</w:t>
      </w:r>
      <w:r>
        <w:rPr>
          <w:rFonts w:ascii="Consolas" w:hAnsi="Consolas"/>
          <w:sz w:val="18"/>
        </w:rPr>
        <w:br/>
        <w:t>daily_table['hour_count'] = grouped.size()</w:t>
      </w:r>
      <w:r>
        <w:rPr>
          <w:rFonts w:ascii="Consolas" w:hAnsi="Consolas"/>
          <w:sz w:val="18"/>
        </w:rPr>
        <w:br/>
      </w:r>
      <w:r>
        <w:rPr>
          <w:rFonts w:ascii="Consolas" w:hAnsi="Consolas"/>
          <w:sz w:val="18"/>
        </w:rPr>
        <w:lastRenderedPageBreak/>
        <w:t>daily_table['aqi_max'] = grouped.aqi.max()</w:t>
      </w:r>
      <w:r>
        <w:rPr>
          <w:rFonts w:ascii="Consolas" w:hAnsi="Consolas"/>
          <w:sz w:val="18"/>
        </w:rPr>
        <w:br/>
        <w:t>daily_table['pm2_5_std'] = grouped.pm2_5.std()</w:t>
      </w:r>
    </w:p>
    <w:p w14:paraId="32EEB733" w14:textId="77777777" w:rsidR="00E22ECB" w:rsidRDefault="006A7DD0">
      <w:r>
        <w:br w:type="page"/>
      </w:r>
    </w:p>
    <w:p w14:paraId="0AF6F865" w14:textId="77777777" w:rsidR="00E22ECB" w:rsidRDefault="006A7DD0">
      <w:pPr>
        <w:pStyle w:val="Heading1"/>
      </w:pPr>
      <w:bookmarkStart w:id="6" w:name="_Toc242188134"/>
      <w:r>
        <w:lastRenderedPageBreak/>
        <w:t>Chương 6 Đặc trưng và thiết kế đánh giá theo thời gian</w:t>
      </w:r>
      <w:bookmarkEnd w:id="6"/>
    </w:p>
    <w:p w14:paraId="3FA3FE80" w14:textId="77777777" w:rsidR="00E22ECB" w:rsidRDefault="006A7DD0">
      <w:pPr>
        <w:pStyle w:val="Heading2"/>
      </w:pPr>
      <w:r>
        <w:t>6 1 Nhãn và thời điểm dự báo</w:t>
      </w:r>
    </w:p>
    <w:p w14:paraId="11675D1A" w14:textId="77777777" w:rsidR="00E22ECB" w:rsidRDefault="006A7DD0">
      <w:pPr>
        <w:jc w:val="both"/>
      </w:pPr>
      <w:r>
        <w:t>Với mỗi thành phố và ngày t, target_date=t+1 và target_aqi là trung bình US AQI ngày kế tiếp. Không dùng target_aqi hoặc bất kỳ giá trị ngày t+1 làm đầu vào. Lịch của ngày t+1 được biết trước nên có thể dùng để tạo weekday và mã hóa chu kỳ năm.</w:t>
      </w:r>
    </w:p>
    <w:p w14:paraId="456B77CD" w14:textId="77777777" w:rsidR="00E22ECB" w:rsidRDefault="006A7DD0">
      <w:pPr>
        <w:pStyle w:val="Heading2"/>
      </w:pPr>
      <w:r>
        <w:t>6 2 Các nhóm của 21 đầu vào</w:t>
      </w:r>
    </w:p>
    <w:p w14:paraId="46DFC6A5" w14:textId="77777777" w:rsidR="00E22ECB" w:rsidRDefault="006A7DD0">
      <w:pPr>
        <w:pStyle w:val="Caption"/>
        <w:keepNext/>
      </w:pPr>
      <w:r>
        <w:t>Bảng 11 Nhóm Đặc trưng Số lượng</w:t>
      </w:r>
    </w:p>
    <w:tbl>
      <w:tblPr>
        <w:tblW w:w="0" w:type="auto"/>
        <w:jc w:val="center"/>
        <w:tblLayout w:type="fixed"/>
        <w:tblLook w:val="04A0" w:firstRow="1" w:lastRow="0" w:firstColumn="1" w:lastColumn="0" w:noHBand="0" w:noVBand="1"/>
      </w:tblPr>
      <w:tblGrid>
        <w:gridCol w:w="2281"/>
        <w:gridCol w:w="6221"/>
        <w:gridCol w:w="1244"/>
      </w:tblGrid>
      <w:tr w:rsidR="00E22ECB" w14:paraId="0CBB3D2C" w14:textId="77777777">
        <w:trPr>
          <w:cantSplit/>
          <w:tblHeader/>
          <w:jc w:val="center"/>
        </w:trPr>
        <w:tc>
          <w:tcPr>
            <w:tcW w:w="2281" w:type="dxa"/>
            <w:tcBorders>
              <w:top w:val="single" w:sz="4" w:space="0" w:color="D9D9D9"/>
              <w:left w:val="single" w:sz="4" w:space="0" w:color="D9D9D9"/>
              <w:bottom w:val="single" w:sz="4" w:space="0" w:color="D9D9D9"/>
              <w:right w:val="single" w:sz="4" w:space="0" w:color="D9D9D9"/>
            </w:tcBorders>
            <w:shd w:val="clear" w:color="auto" w:fill="173C43"/>
            <w:tcMar>
              <w:top w:w="85" w:type="dxa"/>
              <w:left w:w="85" w:type="dxa"/>
              <w:bottom w:w="85" w:type="dxa"/>
              <w:right w:w="85" w:type="dxa"/>
            </w:tcMar>
            <w:vAlign w:val="center"/>
          </w:tcPr>
          <w:p w14:paraId="11D4733F" w14:textId="77777777" w:rsidR="00E22ECB" w:rsidRDefault="006A7DD0">
            <w:pPr>
              <w:spacing w:after="40" w:line="252" w:lineRule="auto"/>
            </w:pPr>
            <w:r>
              <w:rPr>
                <w:b/>
                <w:color w:val="FFFFFF"/>
                <w:sz w:val="20"/>
              </w:rPr>
              <w:t>Nhóm</w:t>
            </w:r>
          </w:p>
        </w:tc>
        <w:tc>
          <w:tcPr>
            <w:tcW w:w="6221" w:type="dxa"/>
            <w:tcBorders>
              <w:top w:val="single" w:sz="4" w:space="0" w:color="D9D9D9"/>
              <w:left w:val="single" w:sz="4" w:space="0" w:color="D9D9D9"/>
              <w:bottom w:val="single" w:sz="4" w:space="0" w:color="D9D9D9"/>
              <w:right w:val="single" w:sz="4" w:space="0" w:color="D9D9D9"/>
            </w:tcBorders>
            <w:shd w:val="clear" w:color="auto" w:fill="173C43"/>
            <w:tcMar>
              <w:top w:w="85" w:type="dxa"/>
              <w:left w:w="85" w:type="dxa"/>
              <w:bottom w:w="85" w:type="dxa"/>
              <w:right w:w="85" w:type="dxa"/>
            </w:tcMar>
            <w:vAlign w:val="center"/>
          </w:tcPr>
          <w:p w14:paraId="1E56006B" w14:textId="77777777" w:rsidR="00E22ECB" w:rsidRDefault="006A7DD0">
            <w:pPr>
              <w:spacing w:after="40" w:line="252" w:lineRule="auto"/>
              <w:jc w:val="center"/>
            </w:pPr>
            <w:r>
              <w:rPr>
                <w:b/>
                <w:color w:val="FFFFFF"/>
                <w:sz w:val="20"/>
              </w:rPr>
              <w:t>Đặc trưng</w:t>
            </w:r>
          </w:p>
        </w:tc>
        <w:tc>
          <w:tcPr>
            <w:tcW w:w="1244" w:type="dxa"/>
            <w:tcBorders>
              <w:top w:val="single" w:sz="4" w:space="0" w:color="D9D9D9"/>
              <w:left w:val="single" w:sz="4" w:space="0" w:color="D9D9D9"/>
              <w:bottom w:val="single" w:sz="4" w:space="0" w:color="D9D9D9"/>
              <w:right w:val="single" w:sz="4" w:space="0" w:color="D9D9D9"/>
            </w:tcBorders>
            <w:shd w:val="clear" w:color="auto" w:fill="173C43"/>
            <w:tcMar>
              <w:top w:w="85" w:type="dxa"/>
              <w:left w:w="85" w:type="dxa"/>
              <w:bottom w:w="85" w:type="dxa"/>
              <w:right w:w="85" w:type="dxa"/>
            </w:tcMar>
            <w:vAlign w:val="center"/>
          </w:tcPr>
          <w:p w14:paraId="645ADC1D" w14:textId="77777777" w:rsidR="00E22ECB" w:rsidRDefault="006A7DD0">
            <w:pPr>
              <w:spacing w:after="40" w:line="252" w:lineRule="auto"/>
              <w:jc w:val="center"/>
            </w:pPr>
            <w:r>
              <w:rPr>
                <w:b/>
                <w:color w:val="FFFFFF"/>
                <w:sz w:val="20"/>
              </w:rPr>
              <w:t>Số lượng</w:t>
            </w:r>
          </w:p>
        </w:tc>
      </w:tr>
      <w:tr w:rsidR="00E22ECB" w14:paraId="6E8A7FBA" w14:textId="77777777">
        <w:trPr>
          <w:cantSplit/>
          <w:jc w:val="center"/>
        </w:trPr>
        <w:tc>
          <w:tcPr>
            <w:tcW w:w="228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268566" w14:textId="77777777" w:rsidR="00E22ECB" w:rsidRDefault="006A7DD0">
            <w:pPr>
              <w:spacing w:after="40" w:line="252" w:lineRule="auto"/>
            </w:pPr>
            <w:r>
              <w:rPr>
                <w:sz w:val="20"/>
              </w:rPr>
              <w:t>Địa điểm</w:t>
            </w:r>
          </w:p>
        </w:tc>
        <w:tc>
          <w:tcPr>
            <w:tcW w:w="622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D84751" w14:textId="77777777" w:rsidR="00E22ECB" w:rsidRDefault="006A7DD0">
            <w:pPr>
              <w:spacing w:after="40" w:line="252" w:lineRule="auto"/>
              <w:jc w:val="center"/>
            </w:pPr>
            <w:r>
              <w:rPr>
                <w:sz w:val="20"/>
              </w:rPr>
              <w:t>city</w:t>
            </w:r>
          </w:p>
        </w:tc>
        <w:tc>
          <w:tcPr>
            <w:tcW w:w="12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3496D1" w14:textId="77777777" w:rsidR="00E22ECB" w:rsidRDefault="006A7DD0">
            <w:pPr>
              <w:spacing w:after="40" w:line="252" w:lineRule="auto"/>
              <w:jc w:val="center"/>
            </w:pPr>
            <w:r>
              <w:rPr>
                <w:sz w:val="20"/>
              </w:rPr>
              <w:t>1</w:t>
            </w:r>
          </w:p>
        </w:tc>
      </w:tr>
      <w:tr w:rsidR="00E22ECB" w14:paraId="0C25379A" w14:textId="77777777">
        <w:trPr>
          <w:cantSplit/>
          <w:jc w:val="center"/>
        </w:trPr>
        <w:tc>
          <w:tcPr>
            <w:tcW w:w="2281"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5252FE6D" w14:textId="77777777" w:rsidR="00E22ECB" w:rsidRDefault="006A7DD0">
            <w:pPr>
              <w:spacing w:after="40" w:line="252" w:lineRule="auto"/>
            </w:pPr>
            <w:r>
              <w:rPr>
                <w:sz w:val="20"/>
              </w:rPr>
              <w:t>Bảy giá trị ngày t</w:t>
            </w:r>
          </w:p>
        </w:tc>
        <w:tc>
          <w:tcPr>
            <w:tcW w:w="6221"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54F77F2D" w14:textId="77777777" w:rsidR="00E22ECB" w:rsidRDefault="006A7DD0">
            <w:pPr>
              <w:spacing w:after="40" w:line="252" w:lineRule="auto"/>
            </w:pPr>
            <w:r>
              <w:rPr>
                <w:sz w:val="20"/>
              </w:rPr>
              <w:t>pm10_today, pm2_5_today, co_today, no2_today, so2_today, o3_today, aqi_today</w:t>
            </w:r>
          </w:p>
        </w:tc>
        <w:tc>
          <w:tcPr>
            <w:tcW w:w="1244"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35D6CA8C" w14:textId="77777777" w:rsidR="00E22ECB" w:rsidRDefault="006A7DD0">
            <w:pPr>
              <w:spacing w:after="40" w:line="252" w:lineRule="auto"/>
              <w:jc w:val="center"/>
            </w:pPr>
            <w:r>
              <w:rPr>
                <w:sz w:val="20"/>
              </w:rPr>
              <w:t>7</w:t>
            </w:r>
          </w:p>
        </w:tc>
      </w:tr>
      <w:tr w:rsidR="00E22ECB" w14:paraId="4B221443" w14:textId="77777777">
        <w:trPr>
          <w:cantSplit/>
          <w:jc w:val="center"/>
        </w:trPr>
        <w:tc>
          <w:tcPr>
            <w:tcW w:w="228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D2C127" w14:textId="77777777" w:rsidR="00E22ECB" w:rsidRDefault="006A7DD0">
            <w:pPr>
              <w:spacing w:after="40" w:line="252" w:lineRule="auto"/>
            </w:pPr>
            <w:r>
              <w:rPr>
                <w:sz w:val="20"/>
              </w:rPr>
              <w:t>Biến động trong ngày t</w:t>
            </w:r>
          </w:p>
        </w:tc>
        <w:tc>
          <w:tcPr>
            <w:tcW w:w="622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489D1B" w14:textId="77777777" w:rsidR="00E22ECB" w:rsidRDefault="006A7DD0">
            <w:pPr>
              <w:spacing w:after="40" w:line="252" w:lineRule="auto"/>
            </w:pPr>
            <w:r>
              <w:rPr>
                <w:sz w:val="20"/>
              </w:rPr>
              <w:t>aqi_max_today, pm2_5_std_today</w:t>
            </w:r>
          </w:p>
        </w:tc>
        <w:tc>
          <w:tcPr>
            <w:tcW w:w="12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BFE788" w14:textId="77777777" w:rsidR="00E22ECB" w:rsidRDefault="006A7DD0">
            <w:pPr>
              <w:spacing w:after="40" w:line="252" w:lineRule="auto"/>
              <w:jc w:val="center"/>
            </w:pPr>
            <w:r>
              <w:rPr>
                <w:sz w:val="20"/>
              </w:rPr>
              <w:t>2</w:t>
            </w:r>
          </w:p>
        </w:tc>
      </w:tr>
      <w:tr w:rsidR="00E22ECB" w14:paraId="4D31D884" w14:textId="77777777">
        <w:trPr>
          <w:cantSplit/>
          <w:jc w:val="center"/>
        </w:trPr>
        <w:tc>
          <w:tcPr>
            <w:tcW w:w="2281"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75702F98" w14:textId="77777777" w:rsidR="00E22ECB" w:rsidRDefault="006A7DD0">
            <w:pPr>
              <w:spacing w:after="40" w:line="252" w:lineRule="auto"/>
            </w:pPr>
            <w:r>
              <w:rPr>
                <w:sz w:val="20"/>
              </w:rPr>
              <w:t>Độ trễ AQI</w:t>
            </w:r>
          </w:p>
        </w:tc>
        <w:tc>
          <w:tcPr>
            <w:tcW w:w="6221"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6BDED194" w14:textId="77777777" w:rsidR="00E22ECB" w:rsidRDefault="006A7DD0">
            <w:pPr>
              <w:spacing w:after="40" w:line="252" w:lineRule="auto"/>
            </w:pPr>
            <w:r>
              <w:rPr>
                <w:sz w:val="20"/>
              </w:rPr>
              <w:t>aqi_lag_1, aqi_lag_2, aqi_lag_3, aqi_lag_7</w:t>
            </w:r>
          </w:p>
        </w:tc>
        <w:tc>
          <w:tcPr>
            <w:tcW w:w="1244"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5E1B023D" w14:textId="77777777" w:rsidR="00E22ECB" w:rsidRDefault="006A7DD0">
            <w:pPr>
              <w:spacing w:after="40" w:line="252" w:lineRule="auto"/>
              <w:jc w:val="center"/>
            </w:pPr>
            <w:r>
              <w:rPr>
                <w:sz w:val="20"/>
              </w:rPr>
              <w:t>4</w:t>
            </w:r>
          </w:p>
        </w:tc>
      </w:tr>
      <w:tr w:rsidR="00E22ECB" w14:paraId="63A0A4D7" w14:textId="77777777">
        <w:trPr>
          <w:cantSplit/>
          <w:jc w:val="center"/>
        </w:trPr>
        <w:tc>
          <w:tcPr>
            <w:tcW w:w="228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4C318C" w14:textId="77777777" w:rsidR="00E22ECB" w:rsidRDefault="006A7DD0">
            <w:pPr>
              <w:spacing w:after="40" w:line="252" w:lineRule="auto"/>
            </w:pPr>
            <w:r>
              <w:rPr>
                <w:sz w:val="20"/>
              </w:rPr>
              <w:t>Trung bình trượt</w:t>
            </w:r>
          </w:p>
        </w:tc>
        <w:tc>
          <w:tcPr>
            <w:tcW w:w="622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15896B" w14:textId="77777777" w:rsidR="00E22ECB" w:rsidRDefault="006A7DD0">
            <w:pPr>
              <w:spacing w:after="40" w:line="252" w:lineRule="auto"/>
            </w:pPr>
            <w:r>
              <w:rPr>
                <w:sz w:val="20"/>
              </w:rPr>
              <w:t>aqi_mean_3, pm2_5_mean_3, aqi_mean_7, pm2_5_mean_7</w:t>
            </w:r>
          </w:p>
        </w:tc>
        <w:tc>
          <w:tcPr>
            <w:tcW w:w="12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45CB99" w14:textId="77777777" w:rsidR="00E22ECB" w:rsidRDefault="006A7DD0">
            <w:pPr>
              <w:spacing w:after="40" w:line="252" w:lineRule="auto"/>
              <w:jc w:val="center"/>
            </w:pPr>
            <w:r>
              <w:rPr>
                <w:sz w:val="20"/>
              </w:rPr>
              <w:t>4</w:t>
            </w:r>
          </w:p>
        </w:tc>
      </w:tr>
      <w:tr w:rsidR="00E22ECB" w14:paraId="365960E3" w14:textId="77777777">
        <w:trPr>
          <w:cantSplit/>
          <w:jc w:val="center"/>
        </w:trPr>
        <w:tc>
          <w:tcPr>
            <w:tcW w:w="2281"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24E0BA7A" w14:textId="77777777" w:rsidR="00E22ECB" w:rsidRDefault="006A7DD0">
            <w:pPr>
              <w:spacing w:after="40" w:line="252" w:lineRule="auto"/>
            </w:pPr>
            <w:r>
              <w:rPr>
                <w:sz w:val="20"/>
              </w:rPr>
              <w:t>Lịch ngày t+1</w:t>
            </w:r>
          </w:p>
        </w:tc>
        <w:tc>
          <w:tcPr>
            <w:tcW w:w="6221"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5C5EA326" w14:textId="77777777" w:rsidR="00E22ECB" w:rsidRDefault="006A7DD0">
            <w:pPr>
              <w:spacing w:after="40" w:line="252" w:lineRule="auto"/>
            </w:pPr>
            <w:r>
              <w:rPr>
                <w:sz w:val="20"/>
              </w:rPr>
              <w:t>weekday, year_sin, year_cos</w:t>
            </w:r>
          </w:p>
        </w:tc>
        <w:tc>
          <w:tcPr>
            <w:tcW w:w="1244"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35A5D7ED" w14:textId="77777777" w:rsidR="00E22ECB" w:rsidRDefault="006A7DD0">
            <w:pPr>
              <w:spacing w:after="40" w:line="252" w:lineRule="auto"/>
              <w:jc w:val="center"/>
            </w:pPr>
            <w:r>
              <w:rPr>
                <w:sz w:val="20"/>
              </w:rPr>
              <w:t>3</w:t>
            </w:r>
          </w:p>
        </w:tc>
      </w:tr>
    </w:tbl>
    <w:p w14:paraId="1DE6AA60" w14:textId="77777777" w:rsidR="00E22ECB" w:rsidRDefault="00E22ECB">
      <w:pPr>
        <w:spacing w:after="0"/>
        <w:jc w:val="both"/>
      </w:pPr>
    </w:p>
    <w:p w14:paraId="3522EA69" w14:textId="77777777" w:rsidR="00E22ECB" w:rsidRDefault="006A7DD0">
      <w:pPr>
        <w:jc w:val="both"/>
      </w:pPr>
      <w:r>
        <w:t xml:space="preserve">Lag 1 là AQI của t−1, </w:t>
      </w:r>
      <w:r>
        <w:t>còn aqi_today là ngày t. Rolling 3/7 ngày kết thúc tại t và bao gồm t. Sin/cos mã hóa vị trí ngày trong năm với chu kỳ 365,25 để giảm đứt gãy qua cuối năm. city được H2O xử lý dạng phân loại.</w:t>
      </w:r>
    </w:p>
    <w:p w14:paraId="17878734" w14:textId="77777777" w:rsidR="00E22ECB" w:rsidRDefault="006A7DD0">
      <w:pPr>
        <w:jc w:val="both"/>
      </w:pPr>
      <w:r>
        <w:t>Ngày đầu chưa đủ lịch sử bảy ngày, ngày cuối chưa có nhãn t+1 và đầu vào không đủ 24 giờ không dùng trong tập có nhãn. Kết quả có 4.095 mẫu. Demo cần ít nhất tám ngày liên tiếp để tính ngày hiện tại và lag bảy ngày; lịch sử hiển thị có thể dài hơn.</w:t>
      </w:r>
    </w:p>
    <w:p w14:paraId="455A8D30" w14:textId="77777777" w:rsidR="00E22ECB" w:rsidRDefault="006A7DD0">
      <w:pPr>
        <w:pStyle w:val="Heading2"/>
      </w:pPr>
      <w:r>
        <w:t>6 3 Kiểm tra không sử dụng tương lai</w:t>
      </w:r>
    </w:p>
    <w:p w14:paraId="3DE7463A" w14:textId="77777777" w:rsidR="00E22ECB" w:rsidRDefault="006A7DD0">
      <w:pPr>
        <w:jc w:val="both"/>
      </w:pPr>
      <w:r>
        <w:t>Notebook thay giá trị sau một cutoff thành 9.999 rồi tính lại đặc trưng. Nó so đầu vào các ngày không muộn hơn cutoff với bản trước sửa. Nếu đặc trưng quá khứ đổi, kiểm tra thất bại. Kiểm tra này giúp chứng minh lag và rolling không đọc ngược từ tương lai, thay vì chỉ dựa vào hình sơ đồ hoặc lời mô tả.</w:t>
      </w:r>
    </w:p>
    <w:p w14:paraId="6C7DE61A" w14:textId="77777777" w:rsidR="00E22ECB" w:rsidRDefault="006A7DD0">
      <w:pPr>
        <w:pStyle w:val="Heading2"/>
      </w:pPr>
      <w:r>
        <w:t>6 4 Chia năm tập theo lịch</w:t>
      </w:r>
    </w:p>
    <w:p w14:paraId="34F154C7" w14:textId="77777777" w:rsidR="00E22ECB" w:rsidRDefault="006A7DD0">
      <w:pPr>
        <w:pStyle w:val="Caption"/>
        <w:keepNext/>
      </w:pPr>
      <w:r>
        <w:t>Bảng 12 Phạm vi năm tập thời gian</w:t>
      </w:r>
    </w:p>
    <w:tbl>
      <w:tblPr>
        <w:tblW w:w="0" w:type="auto"/>
        <w:jc w:val="center"/>
        <w:tblLayout w:type="fixed"/>
        <w:tblLook w:val="04A0" w:firstRow="1" w:lastRow="0" w:firstColumn="1" w:lastColumn="0" w:noHBand="0" w:noVBand="1"/>
      </w:tblPr>
      <w:tblGrid>
        <w:gridCol w:w="1852"/>
        <w:gridCol w:w="975"/>
        <w:gridCol w:w="2339"/>
        <w:gridCol w:w="2339"/>
        <w:gridCol w:w="2242"/>
      </w:tblGrid>
      <w:tr w:rsidR="00E22ECB" w14:paraId="159D36BB" w14:textId="77777777">
        <w:trPr>
          <w:cantSplit/>
          <w:tblHeader/>
          <w:jc w:val="center"/>
        </w:trPr>
        <w:tc>
          <w:tcPr>
            <w:tcW w:w="1852" w:type="dxa"/>
            <w:tcBorders>
              <w:top w:val="single" w:sz="4" w:space="0" w:color="D9D9D9"/>
              <w:left w:val="single" w:sz="4" w:space="0" w:color="D9D9D9"/>
              <w:bottom w:val="single" w:sz="4" w:space="0" w:color="D9D9D9"/>
              <w:right w:val="single" w:sz="4" w:space="0" w:color="D9D9D9"/>
            </w:tcBorders>
            <w:shd w:val="clear" w:color="auto" w:fill="173C43"/>
            <w:tcMar>
              <w:top w:w="85" w:type="dxa"/>
              <w:left w:w="85" w:type="dxa"/>
              <w:bottom w:w="85" w:type="dxa"/>
              <w:right w:w="85" w:type="dxa"/>
            </w:tcMar>
            <w:vAlign w:val="center"/>
          </w:tcPr>
          <w:p w14:paraId="294E2E56" w14:textId="77777777" w:rsidR="00E22ECB" w:rsidRDefault="006A7DD0">
            <w:pPr>
              <w:spacing w:after="40" w:line="252" w:lineRule="auto"/>
            </w:pPr>
            <w:r>
              <w:rPr>
                <w:b/>
                <w:color w:val="FFFFFF"/>
                <w:sz w:val="20"/>
              </w:rPr>
              <w:t>Tập</w:t>
            </w:r>
          </w:p>
        </w:tc>
        <w:tc>
          <w:tcPr>
            <w:tcW w:w="975" w:type="dxa"/>
            <w:tcBorders>
              <w:top w:val="single" w:sz="4" w:space="0" w:color="D9D9D9"/>
              <w:left w:val="single" w:sz="4" w:space="0" w:color="D9D9D9"/>
              <w:bottom w:val="single" w:sz="4" w:space="0" w:color="D9D9D9"/>
              <w:right w:val="single" w:sz="4" w:space="0" w:color="D9D9D9"/>
            </w:tcBorders>
            <w:shd w:val="clear" w:color="auto" w:fill="173C43"/>
            <w:tcMar>
              <w:top w:w="85" w:type="dxa"/>
              <w:left w:w="85" w:type="dxa"/>
              <w:bottom w:w="85" w:type="dxa"/>
              <w:right w:w="85" w:type="dxa"/>
            </w:tcMar>
            <w:vAlign w:val="center"/>
          </w:tcPr>
          <w:p w14:paraId="37545D21" w14:textId="77777777" w:rsidR="00E22ECB" w:rsidRDefault="006A7DD0">
            <w:pPr>
              <w:spacing w:after="40" w:line="252" w:lineRule="auto"/>
              <w:jc w:val="center"/>
            </w:pPr>
            <w:r>
              <w:rPr>
                <w:b/>
                <w:color w:val="FFFFFF"/>
                <w:sz w:val="20"/>
              </w:rPr>
              <w:t>Mẫu</w:t>
            </w:r>
          </w:p>
        </w:tc>
        <w:tc>
          <w:tcPr>
            <w:tcW w:w="2339" w:type="dxa"/>
            <w:tcBorders>
              <w:top w:val="single" w:sz="4" w:space="0" w:color="D9D9D9"/>
              <w:left w:val="single" w:sz="4" w:space="0" w:color="D9D9D9"/>
              <w:bottom w:val="single" w:sz="4" w:space="0" w:color="D9D9D9"/>
              <w:right w:val="single" w:sz="4" w:space="0" w:color="D9D9D9"/>
            </w:tcBorders>
            <w:shd w:val="clear" w:color="auto" w:fill="173C43"/>
            <w:tcMar>
              <w:top w:w="85" w:type="dxa"/>
              <w:left w:w="85" w:type="dxa"/>
              <w:bottom w:w="85" w:type="dxa"/>
              <w:right w:w="85" w:type="dxa"/>
            </w:tcMar>
            <w:vAlign w:val="center"/>
          </w:tcPr>
          <w:p w14:paraId="3A858432" w14:textId="77777777" w:rsidR="00E22ECB" w:rsidRDefault="006A7DD0">
            <w:pPr>
              <w:spacing w:after="40" w:line="252" w:lineRule="auto"/>
              <w:jc w:val="center"/>
            </w:pPr>
            <w:r>
              <w:rPr>
                <w:b/>
                <w:color w:val="FFFFFF"/>
                <w:sz w:val="20"/>
              </w:rPr>
              <w:t>Đầu vào đầu</w:t>
            </w:r>
          </w:p>
        </w:tc>
        <w:tc>
          <w:tcPr>
            <w:tcW w:w="2339" w:type="dxa"/>
            <w:tcBorders>
              <w:top w:val="single" w:sz="4" w:space="0" w:color="D9D9D9"/>
              <w:left w:val="single" w:sz="4" w:space="0" w:color="D9D9D9"/>
              <w:bottom w:val="single" w:sz="4" w:space="0" w:color="D9D9D9"/>
              <w:right w:val="single" w:sz="4" w:space="0" w:color="D9D9D9"/>
            </w:tcBorders>
            <w:shd w:val="clear" w:color="auto" w:fill="173C43"/>
            <w:tcMar>
              <w:top w:w="85" w:type="dxa"/>
              <w:left w:w="85" w:type="dxa"/>
              <w:bottom w:w="85" w:type="dxa"/>
              <w:right w:w="85" w:type="dxa"/>
            </w:tcMar>
            <w:vAlign w:val="center"/>
          </w:tcPr>
          <w:p w14:paraId="2F2D3766" w14:textId="77777777" w:rsidR="00E22ECB" w:rsidRDefault="006A7DD0">
            <w:pPr>
              <w:spacing w:after="40" w:line="252" w:lineRule="auto"/>
              <w:jc w:val="center"/>
            </w:pPr>
            <w:r>
              <w:rPr>
                <w:b/>
                <w:color w:val="FFFFFF"/>
                <w:sz w:val="20"/>
              </w:rPr>
              <w:t>Nhãn đầu</w:t>
            </w:r>
          </w:p>
        </w:tc>
        <w:tc>
          <w:tcPr>
            <w:tcW w:w="2242" w:type="dxa"/>
            <w:tcBorders>
              <w:top w:val="single" w:sz="4" w:space="0" w:color="D9D9D9"/>
              <w:left w:val="single" w:sz="4" w:space="0" w:color="D9D9D9"/>
              <w:bottom w:val="single" w:sz="4" w:space="0" w:color="D9D9D9"/>
              <w:right w:val="single" w:sz="4" w:space="0" w:color="D9D9D9"/>
            </w:tcBorders>
            <w:shd w:val="clear" w:color="auto" w:fill="173C43"/>
            <w:tcMar>
              <w:top w:w="85" w:type="dxa"/>
              <w:left w:w="85" w:type="dxa"/>
              <w:bottom w:w="85" w:type="dxa"/>
              <w:right w:w="85" w:type="dxa"/>
            </w:tcMar>
            <w:vAlign w:val="center"/>
          </w:tcPr>
          <w:p w14:paraId="74B31799" w14:textId="77777777" w:rsidR="00E22ECB" w:rsidRDefault="006A7DD0">
            <w:pPr>
              <w:spacing w:after="40" w:line="252" w:lineRule="auto"/>
              <w:jc w:val="center"/>
            </w:pPr>
            <w:r>
              <w:rPr>
                <w:b/>
                <w:color w:val="FFFFFF"/>
                <w:sz w:val="20"/>
              </w:rPr>
              <w:t>Nhãn cuối</w:t>
            </w:r>
          </w:p>
        </w:tc>
      </w:tr>
      <w:tr w:rsidR="00E22ECB" w14:paraId="42031477" w14:textId="77777777">
        <w:trPr>
          <w:cantSplit/>
          <w:jc w:val="center"/>
        </w:trPr>
        <w:tc>
          <w:tcPr>
            <w:tcW w:w="18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495802" w14:textId="77777777" w:rsidR="00E22ECB" w:rsidRDefault="006A7DD0">
            <w:pPr>
              <w:spacing w:after="40" w:line="252" w:lineRule="auto"/>
            </w:pPr>
            <w:r>
              <w:rPr>
                <w:sz w:val="20"/>
              </w:rPr>
              <w:t>train</w:t>
            </w:r>
          </w:p>
        </w:tc>
        <w:tc>
          <w:tcPr>
            <w:tcW w:w="97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C227C8" w14:textId="77777777" w:rsidR="00E22ECB" w:rsidRDefault="006A7DD0">
            <w:pPr>
              <w:spacing w:after="40" w:line="252" w:lineRule="auto"/>
              <w:jc w:val="center"/>
            </w:pPr>
            <w:r>
              <w:rPr>
                <w:sz w:val="20"/>
              </w:rPr>
              <w:t>2457</w:t>
            </w:r>
          </w:p>
        </w:tc>
        <w:tc>
          <w:tcPr>
            <w:tcW w:w="233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7D0271" w14:textId="77777777" w:rsidR="00E22ECB" w:rsidRDefault="006A7DD0">
            <w:pPr>
              <w:spacing w:after="40" w:line="252" w:lineRule="auto"/>
              <w:jc w:val="center"/>
            </w:pPr>
            <w:r>
              <w:rPr>
                <w:sz w:val="20"/>
              </w:rPr>
              <w:t>2023-01-08</w:t>
            </w:r>
          </w:p>
        </w:tc>
        <w:tc>
          <w:tcPr>
            <w:tcW w:w="233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D37A46" w14:textId="77777777" w:rsidR="00E22ECB" w:rsidRDefault="006A7DD0">
            <w:pPr>
              <w:spacing w:after="40" w:line="252" w:lineRule="auto"/>
              <w:jc w:val="center"/>
            </w:pPr>
            <w:r>
              <w:rPr>
                <w:sz w:val="20"/>
              </w:rPr>
              <w:t>2023-01-09</w:t>
            </w:r>
          </w:p>
        </w:tc>
        <w:tc>
          <w:tcPr>
            <w:tcW w:w="224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06A55F" w14:textId="77777777" w:rsidR="00E22ECB" w:rsidRDefault="006A7DD0">
            <w:pPr>
              <w:spacing w:after="40" w:line="252" w:lineRule="auto"/>
              <w:jc w:val="center"/>
            </w:pPr>
            <w:r>
              <w:rPr>
                <w:sz w:val="20"/>
              </w:rPr>
              <w:t>2025-04-06</w:t>
            </w:r>
          </w:p>
        </w:tc>
      </w:tr>
      <w:tr w:rsidR="00E22ECB" w14:paraId="41093B11" w14:textId="77777777">
        <w:trPr>
          <w:cantSplit/>
          <w:jc w:val="center"/>
        </w:trPr>
        <w:tc>
          <w:tcPr>
            <w:tcW w:w="1852"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0B34E2BD" w14:textId="77777777" w:rsidR="00E22ECB" w:rsidRDefault="006A7DD0">
            <w:pPr>
              <w:spacing w:after="40" w:line="252" w:lineRule="auto"/>
            </w:pPr>
            <w:r>
              <w:rPr>
                <w:sz w:val="20"/>
              </w:rPr>
              <w:t>early_stop</w:t>
            </w:r>
          </w:p>
        </w:tc>
        <w:tc>
          <w:tcPr>
            <w:tcW w:w="975"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06EB2768" w14:textId="77777777" w:rsidR="00E22ECB" w:rsidRDefault="006A7DD0">
            <w:pPr>
              <w:spacing w:after="40" w:line="252" w:lineRule="auto"/>
              <w:jc w:val="center"/>
            </w:pPr>
            <w:r>
              <w:rPr>
                <w:sz w:val="20"/>
              </w:rPr>
              <w:t>405</w:t>
            </w:r>
          </w:p>
        </w:tc>
        <w:tc>
          <w:tcPr>
            <w:tcW w:w="2339"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065383D9" w14:textId="77777777" w:rsidR="00E22ECB" w:rsidRDefault="006A7DD0">
            <w:pPr>
              <w:spacing w:after="40" w:line="252" w:lineRule="auto"/>
              <w:jc w:val="center"/>
            </w:pPr>
            <w:r>
              <w:rPr>
                <w:sz w:val="20"/>
              </w:rPr>
              <w:t>2025-04-07</w:t>
            </w:r>
          </w:p>
        </w:tc>
        <w:tc>
          <w:tcPr>
            <w:tcW w:w="2339"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4CF5BEC0" w14:textId="77777777" w:rsidR="00E22ECB" w:rsidRDefault="006A7DD0">
            <w:pPr>
              <w:spacing w:after="40" w:line="252" w:lineRule="auto"/>
              <w:jc w:val="center"/>
            </w:pPr>
            <w:r>
              <w:rPr>
                <w:sz w:val="20"/>
              </w:rPr>
              <w:t>2025-04-08</w:t>
            </w:r>
          </w:p>
        </w:tc>
        <w:tc>
          <w:tcPr>
            <w:tcW w:w="2242"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0AA397F5" w14:textId="77777777" w:rsidR="00E22ECB" w:rsidRDefault="006A7DD0">
            <w:pPr>
              <w:spacing w:after="40" w:line="252" w:lineRule="auto"/>
              <w:jc w:val="center"/>
            </w:pPr>
            <w:r>
              <w:rPr>
                <w:sz w:val="20"/>
              </w:rPr>
              <w:t>2025-08-20</w:t>
            </w:r>
          </w:p>
        </w:tc>
      </w:tr>
      <w:tr w:rsidR="00E22ECB" w14:paraId="56D16BC9" w14:textId="77777777">
        <w:trPr>
          <w:cantSplit/>
          <w:jc w:val="center"/>
        </w:trPr>
        <w:tc>
          <w:tcPr>
            <w:tcW w:w="18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2BC356" w14:textId="77777777" w:rsidR="00E22ECB" w:rsidRDefault="006A7DD0">
            <w:pPr>
              <w:spacing w:after="40" w:line="252" w:lineRule="auto"/>
            </w:pPr>
            <w:r>
              <w:rPr>
                <w:sz w:val="20"/>
              </w:rPr>
              <w:lastRenderedPageBreak/>
              <w:t>blend</w:t>
            </w:r>
          </w:p>
        </w:tc>
        <w:tc>
          <w:tcPr>
            <w:tcW w:w="97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F16AA6" w14:textId="77777777" w:rsidR="00E22ECB" w:rsidRDefault="006A7DD0">
            <w:pPr>
              <w:spacing w:after="40" w:line="252" w:lineRule="auto"/>
              <w:jc w:val="center"/>
            </w:pPr>
            <w:r>
              <w:rPr>
                <w:sz w:val="20"/>
              </w:rPr>
              <w:t>408</w:t>
            </w:r>
          </w:p>
        </w:tc>
        <w:tc>
          <w:tcPr>
            <w:tcW w:w="233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9522D2" w14:textId="77777777" w:rsidR="00E22ECB" w:rsidRDefault="006A7DD0">
            <w:pPr>
              <w:spacing w:after="40" w:line="252" w:lineRule="auto"/>
              <w:jc w:val="center"/>
            </w:pPr>
            <w:r>
              <w:rPr>
                <w:sz w:val="20"/>
              </w:rPr>
              <w:t>2025-08-21</w:t>
            </w:r>
          </w:p>
        </w:tc>
        <w:tc>
          <w:tcPr>
            <w:tcW w:w="233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6594D3" w14:textId="77777777" w:rsidR="00E22ECB" w:rsidRDefault="006A7DD0">
            <w:pPr>
              <w:spacing w:after="40" w:line="252" w:lineRule="auto"/>
              <w:jc w:val="center"/>
            </w:pPr>
            <w:r>
              <w:rPr>
                <w:sz w:val="20"/>
              </w:rPr>
              <w:t>2025-08-22</w:t>
            </w:r>
          </w:p>
        </w:tc>
        <w:tc>
          <w:tcPr>
            <w:tcW w:w="224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0B47E2" w14:textId="77777777" w:rsidR="00E22ECB" w:rsidRDefault="006A7DD0">
            <w:pPr>
              <w:spacing w:after="40" w:line="252" w:lineRule="auto"/>
              <w:jc w:val="center"/>
            </w:pPr>
            <w:r>
              <w:rPr>
                <w:sz w:val="20"/>
              </w:rPr>
              <w:t>2026-01-04</w:t>
            </w:r>
          </w:p>
        </w:tc>
      </w:tr>
      <w:tr w:rsidR="00E22ECB" w14:paraId="521EFBD0" w14:textId="77777777">
        <w:trPr>
          <w:cantSplit/>
          <w:jc w:val="center"/>
        </w:trPr>
        <w:tc>
          <w:tcPr>
            <w:tcW w:w="1852"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3B20F12F" w14:textId="77777777" w:rsidR="00E22ECB" w:rsidRDefault="006A7DD0">
            <w:pPr>
              <w:spacing w:after="40" w:line="252" w:lineRule="auto"/>
            </w:pPr>
            <w:r>
              <w:rPr>
                <w:sz w:val="20"/>
              </w:rPr>
              <w:t>validation</w:t>
            </w:r>
          </w:p>
        </w:tc>
        <w:tc>
          <w:tcPr>
            <w:tcW w:w="975"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79D178E1" w14:textId="77777777" w:rsidR="00E22ECB" w:rsidRDefault="006A7DD0">
            <w:pPr>
              <w:spacing w:after="40" w:line="252" w:lineRule="auto"/>
              <w:jc w:val="center"/>
            </w:pPr>
            <w:r>
              <w:rPr>
                <w:sz w:val="20"/>
              </w:rPr>
              <w:t>405</w:t>
            </w:r>
          </w:p>
        </w:tc>
        <w:tc>
          <w:tcPr>
            <w:tcW w:w="2339"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741743A6" w14:textId="77777777" w:rsidR="00E22ECB" w:rsidRDefault="006A7DD0">
            <w:pPr>
              <w:spacing w:after="40" w:line="252" w:lineRule="auto"/>
              <w:jc w:val="center"/>
            </w:pPr>
            <w:r>
              <w:rPr>
                <w:sz w:val="20"/>
              </w:rPr>
              <w:t>2026-01-05</w:t>
            </w:r>
          </w:p>
        </w:tc>
        <w:tc>
          <w:tcPr>
            <w:tcW w:w="2339"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3B8B3782" w14:textId="77777777" w:rsidR="00E22ECB" w:rsidRDefault="006A7DD0">
            <w:pPr>
              <w:spacing w:after="40" w:line="252" w:lineRule="auto"/>
              <w:jc w:val="center"/>
            </w:pPr>
            <w:r>
              <w:rPr>
                <w:sz w:val="20"/>
              </w:rPr>
              <w:t>2026-01-06</w:t>
            </w:r>
          </w:p>
        </w:tc>
        <w:tc>
          <w:tcPr>
            <w:tcW w:w="2242"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66DD47F9" w14:textId="77777777" w:rsidR="00E22ECB" w:rsidRDefault="006A7DD0">
            <w:pPr>
              <w:spacing w:after="40" w:line="252" w:lineRule="auto"/>
              <w:jc w:val="center"/>
            </w:pPr>
            <w:r>
              <w:rPr>
                <w:sz w:val="20"/>
              </w:rPr>
              <w:t>2026-05-20</w:t>
            </w:r>
          </w:p>
        </w:tc>
      </w:tr>
      <w:tr w:rsidR="00E22ECB" w14:paraId="2CB5C9D9" w14:textId="77777777">
        <w:trPr>
          <w:cantSplit/>
          <w:jc w:val="center"/>
        </w:trPr>
        <w:tc>
          <w:tcPr>
            <w:tcW w:w="18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AF4B09" w14:textId="77777777" w:rsidR="00E22ECB" w:rsidRDefault="006A7DD0">
            <w:pPr>
              <w:spacing w:after="40" w:line="252" w:lineRule="auto"/>
            </w:pPr>
            <w:r>
              <w:rPr>
                <w:sz w:val="20"/>
              </w:rPr>
              <w:t>test</w:t>
            </w:r>
          </w:p>
        </w:tc>
        <w:tc>
          <w:tcPr>
            <w:tcW w:w="97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DE3E09" w14:textId="77777777" w:rsidR="00E22ECB" w:rsidRDefault="006A7DD0">
            <w:pPr>
              <w:spacing w:after="40" w:line="252" w:lineRule="auto"/>
              <w:jc w:val="center"/>
            </w:pPr>
            <w:r>
              <w:rPr>
                <w:sz w:val="20"/>
              </w:rPr>
              <w:t>408</w:t>
            </w:r>
          </w:p>
        </w:tc>
        <w:tc>
          <w:tcPr>
            <w:tcW w:w="233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FEA7B9" w14:textId="77777777" w:rsidR="00E22ECB" w:rsidRDefault="006A7DD0">
            <w:pPr>
              <w:spacing w:after="40" w:line="252" w:lineRule="auto"/>
              <w:jc w:val="center"/>
            </w:pPr>
            <w:r>
              <w:rPr>
                <w:sz w:val="20"/>
              </w:rPr>
              <w:t>2026-05-21</w:t>
            </w:r>
          </w:p>
        </w:tc>
        <w:tc>
          <w:tcPr>
            <w:tcW w:w="233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7556D9" w14:textId="77777777" w:rsidR="00E22ECB" w:rsidRDefault="006A7DD0">
            <w:pPr>
              <w:spacing w:after="40" w:line="252" w:lineRule="auto"/>
              <w:jc w:val="center"/>
            </w:pPr>
            <w:r>
              <w:rPr>
                <w:sz w:val="20"/>
              </w:rPr>
              <w:t>2026-05-22</w:t>
            </w:r>
          </w:p>
        </w:tc>
        <w:tc>
          <w:tcPr>
            <w:tcW w:w="224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919960" w14:textId="77777777" w:rsidR="00E22ECB" w:rsidRDefault="006A7DD0">
            <w:pPr>
              <w:spacing w:after="40" w:line="252" w:lineRule="auto"/>
              <w:jc w:val="center"/>
            </w:pPr>
            <w:r>
              <w:rPr>
                <w:sz w:val="20"/>
              </w:rPr>
              <w:t>2026-10-04</w:t>
            </w:r>
          </w:p>
        </w:tc>
      </w:tr>
    </w:tbl>
    <w:p w14:paraId="550D58BB" w14:textId="77777777" w:rsidR="00E22ECB" w:rsidRDefault="00E22ECB">
      <w:pPr>
        <w:spacing w:after="0"/>
        <w:jc w:val="both"/>
      </w:pPr>
    </w:p>
    <w:p w14:paraId="7C11E209" w14:textId="77777777" w:rsidR="00E22ECB" w:rsidRDefault="006A7DD0">
      <w:pPr>
        <w:jc w:val="both"/>
      </w:pPr>
      <w:r>
        <w:t xml:space="preserve">Các tập có tổng 4.083 mẫu, ít hơn 4.095 do bỏ 12 mẫu tại bốn ranh giới, mỗi ranh giới ba thành phố. Tỷ lệ 60/10/10/10/10 dựa trên lịch mục tiêu </w:t>
      </w:r>
      <w:r>
        <w:t>chung. Train học tham số, early_stop hỗ trợ dừng sớm, blend học bộ kết hợp, validation chọn model, test đánh giá cuối.</w:t>
      </w:r>
    </w:p>
    <w:p w14:paraId="551966E2" w14:textId="77777777" w:rsidR="00E22ECB" w:rsidRDefault="006A7DD0">
      <w:pPr>
        <w:keepNext/>
        <w:spacing w:after="60"/>
        <w:jc w:val="center"/>
      </w:pPr>
      <w:r>
        <w:rPr>
          <w:noProof/>
        </w:rPr>
        <w:drawing>
          <wp:inline distT="0" distB="0" distL="0" distR="0" wp14:anchorId="7D034024" wp14:editId="00C09BFE">
            <wp:extent cx="6035040" cy="196772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plit_sizes.png"/>
                    <pic:cNvPicPr/>
                  </pic:nvPicPr>
                  <pic:blipFill>
                    <a:blip r:embed="rId17"/>
                    <a:stretch>
                      <a:fillRect/>
                    </a:stretch>
                  </pic:blipFill>
                  <pic:spPr>
                    <a:xfrm>
                      <a:off x="0" y="0"/>
                      <a:ext cx="6035040" cy="1967727"/>
                    </a:xfrm>
                    <a:prstGeom prst="rect">
                      <a:avLst/>
                    </a:prstGeom>
                  </pic:spPr>
                </pic:pic>
              </a:graphicData>
            </a:graphic>
          </wp:inline>
        </w:drawing>
      </w:r>
    </w:p>
    <w:p w14:paraId="4A8CD06E" w14:textId="77777777" w:rsidR="00E22ECB" w:rsidRDefault="006A7DD0">
      <w:pPr>
        <w:pStyle w:val="Caption"/>
        <w:jc w:val="center"/>
      </w:pPr>
      <w:r>
        <w:t>Hình 8 Quy mô năm tập sau chia thời gian và loại mẫu ranh giới</w:t>
      </w:r>
    </w:p>
    <w:p w14:paraId="1724EE1F" w14:textId="77777777" w:rsidR="00E22ECB" w:rsidRDefault="006A7DD0">
      <w:pPr>
        <w:jc w:val="both"/>
      </w:pPr>
      <w:r>
        <w:t>Thông tin quá khứ từ tập trước có thể nằm trong cửa sổ lịch sử đầu vào của tập sau vì người dự báo thực tế cũng có dữ liệu đó. Điều phải tránh là dùng nhãn tương lai trong học hoặc tạo đầu vào. Không chọn leader lại bằng chính tập test rồi dùng điểm test đó làm đánh giá độc lập.</w:t>
      </w:r>
    </w:p>
    <w:p w14:paraId="7ECFCCC9" w14:textId="77777777" w:rsidR="00E22ECB" w:rsidRDefault="006A7DD0">
      <w:r>
        <w:br w:type="page"/>
      </w:r>
    </w:p>
    <w:p w14:paraId="04F03DB3" w14:textId="77777777" w:rsidR="00E22ECB" w:rsidRDefault="006A7DD0">
      <w:pPr>
        <w:pStyle w:val="Heading1"/>
      </w:pPr>
      <w:bookmarkStart w:id="7" w:name="_Toc242188135"/>
      <w:r>
        <w:lastRenderedPageBreak/>
        <w:t>Chương 7 Baseline và huấn luyện H2O AutoML</w:t>
      </w:r>
      <w:bookmarkEnd w:id="7"/>
    </w:p>
    <w:p w14:paraId="0F7BA71D" w14:textId="77777777" w:rsidR="00E22ECB" w:rsidRDefault="006A7DD0">
      <w:pPr>
        <w:pStyle w:val="Heading2"/>
      </w:pPr>
      <w:r>
        <w:t>7 1 Baseline persistence</w:t>
      </w:r>
    </w:p>
    <w:p w14:paraId="15C6C806" w14:textId="77777777" w:rsidR="00E22ECB" w:rsidRDefault="006A7DD0">
      <w:pPr>
        <w:jc w:val="both"/>
      </w:pPr>
      <w:r>
        <w:t xml:space="preserve">Baseline lấy AQI ngày t làm dự báo t+1. Mốc này đơn giản nhưng có thể mạnh khi không khí thay đổi chậm. AutoML cần vượt baseline trên tập hợp lý mới cho thấy độ phức tạp bổ sung hữu ích. Baseline và model được chấm cùng nhãn, cùng </w:t>
      </w:r>
      <w:r>
        <w:t>408 mẫu test.</w:t>
      </w:r>
    </w:p>
    <w:p w14:paraId="05F44269" w14:textId="77777777" w:rsidR="00E22ECB" w:rsidRDefault="006A7DD0">
      <w:pPr>
        <w:pStyle w:val="Heading2"/>
      </w:pPr>
      <w:r>
        <w:t>7 2 Cấu hình thực nghiệm</w:t>
      </w:r>
    </w:p>
    <w:p w14:paraId="06A45A6A" w14:textId="77777777" w:rsidR="00E22ECB" w:rsidRDefault="006A7DD0">
      <w:pPr>
        <w:spacing w:line="240" w:lineRule="auto"/>
      </w:pPr>
      <w:r>
        <w:rPr>
          <w:rFonts w:ascii="Consolas" w:hAnsi="Consolas"/>
          <w:sz w:val="18"/>
        </w:rPr>
        <w:t>aml = H2OAutoML(</w:t>
      </w:r>
      <w:r>
        <w:rPr>
          <w:rFonts w:ascii="Consolas" w:hAnsi="Consolas"/>
          <w:sz w:val="18"/>
        </w:rPr>
        <w:br/>
        <w:t xml:space="preserve">    max_models=24, max_runtime_secs=0,</w:t>
      </w:r>
      <w:r>
        <w:rPr>
          <w:rFonts w:ascii="Consolas" w:hAnsi="Consolas"/>
          <w:sz w:val="18"/>
        </w:rPr>
        <w:br/>
        <w:t xml:space="preserve">    max_runtime_secs_per_model=60,</w:t>
      </w:r>
      <w:r>
        <w:rPr>
          <w:rFonts w:ascii="Consolas" w:hAnsi="Consolas"/>
          <w:sz w:val="18"/>
        </w:rPr>
        <w:br/>
        <w:t xml:space="preserve">    seed=42, nfolds=0,</w:t>
      </w:r>
      <w:r>
        <w:rPr>
          <w:rFonts w:ascii="Consolas" w:hAnsi="Consolas"/>
          <w:sz w:val="18"/>
        </w:rPr>
        <w:br/>
        <w:t xml:space="preserve">    include_algos=None, exclude_algos=None,</w:t>
      </w:r>
      <w:r>
        <w:rPr>
          <w:rFonts w:ascii="Consolas" w:hAnsi="Consolas"/>
          <w:sz w:val="18"/>
        </w:rPr>
        <w:br/>
        <w:t xml:space="preserve">    sort_metric='RMSE'</w:t>
      </w:r>
      <w:r>
        <w:rPr>
          <w:rFonts w:ascii="Consolas" w:hAnsi="Consolas"/>
          <w:sz w:val="18"/>
        </w:rPr>
        <w:br/>
        <w:t>)</w:t>
      </w:r>
      <w:r>
        <w:rPr>
          <w:rFonts w:ascii="Consolas" w:hAnsi="Consolas"/>
          <w:sz w:val="18"/>
        </w:rPr>
        <w:br/>
        <w:t># Truyền train, early_stop, blend và validation</w:t>
      </w:r>
      <w:r>
        <w:rPr>
          <w:rFonts w:ascii="Consolas" w:hAnsi="Consolas"/>
          <w:sz w:val="18"/>
        </w:rPr>
        <w:br/>
        <w:t># riêng trong lệnh train của notebook.</w:t>
      </w:r>
    </w:p>
    <w:p w14:paraId="6A2D44AF" w14:textId="77777777" w:rsidR="00E22ECB" w:rsidRDefault="006A7DD0">
      <w:pPr>
        <w:jc w:val="both"/>
      </w:pPr>
      <w:r>
        <w:t>Cấu hình mở các họ hỗ trợ và khả dụng, nhưng vẫn giới hạn số model nền và thời gian mỗi model. “Full” nghĩa là bỏ danh sách giới hạn ba họ, không có nghĩa thử mọi thuật toán máy học hoặc mọi tổ hợp siêu tham số. algorithm_coverage.csv và leaderboard xác nhận các họ thực sự đã chạy.</w:t>
      </w:r>
    </w:p>
    <w:p w14:paraId="65B0E5E8" w14:textId="77777777" w:rsidR="00E22ECB" w:rsidRDefault="006A7DD0">
      <w:pPr>
        <w:pStyle w:val="Caption"/>
        <w:keepNext/>
      </w:pPr>
      <w:r>
        <w:t>Bảng 13 Các họ thực sự đã thử</w:t>
      </w:r>
    </w:p>
    <w:tbl>
      <w:tblPr>
        <w:tblW w:w="0" w:type="auto"/>
        <w:jc w:val="center"/>
        <w:tblLayout w:type="fixed"/>
        <w:tblLook w:val="04A0" w:firstRow="1" w:lastRow="0" w:firstColumn="1" w:lastColumn="0" w:noHBand="0" w:noVBand="1"/>
      </w:tblPr>
      <w:tblGrid>
        <w:gridCol w:w="6822"/>
        <w:gridCol w:w="2924"/>
      </w:tblGrid>
      <w:tr w:rsidR="00E22ECB" w14:paraId="011D7333" w14:textId="77777777">
        <w:trPr>
          <w:cantSplit/>
          <w:tblHeader/>
          <w:jc w:val="center"/>
        </w:trPr>
        <w:tc>
          <w:tcPr>
            <w:tcW w:w="6822" w:type="dxa"/>
            <w:tcBorders>
              <w:top w:val="single" w:sz="4" w:space="0" w:color="D9D9D9"/>
              <w:left w:val="single" w:sz="4" w:space="0" w:color="D9D9D9"/>
              <w:bottom w:val="single" w:sz="4" w:space="0" w:color="D9D9D9"/>
              <w:right w:val="single" w:sz="4" w:space="0" w:color="D9D9D9"/>
            </w:tcBorders>
            <w:shd w:val="clear" w:color="auto" w:fill="173C43"/>
            <w:tcMar>
              <w:top w:w="85" w:type="dxa"/>
              <w:left w:w="85" w:type="dxa"/>
              <w:bottom w:w="85" w:type="dxa"/>
              <w:right w:w="85" w:type="dxa"/>
            </w:tcMar>
            <w:vAlign w:val="center"/>
          </w:tcPr>
          <w:p w14:paraId="4E70EA8B" w14:textId="77777777" w:rsidR="00E22ECB" w:rsidRDefault="006A7DD0">
            <w:pPr>
              <w:spacing w:after="40" w:line="252" w:lineRule="auto"/>
            </w:pPr>
            <w:r>
              <w:rPr>
                <w:b/>
                <w:color w:val="FFFFFF"/>
                <w:sz w:val="20"/>
              </w:rPr>
              <w:t>Họ mô hình</w:t>
            </w:r>
          </w:p>
        </w:tc>
        <w:tc>
          <w:tcPr>
            <w:tcW w:w="2924" w:type="dxa"/>
            <w:tcBorders>
              <w:top w:val="single" w:sz="4" w:space="0" w:color="D9D9D9"/>
              <w:left w:val="single" w:sz="4" w:space="0" w:color="D9D9D9"/>
              <w:bottom w:val="single" w:sz="4" w:space="0" w:color="D9D9D9"/>
              <w:right w:val="single" w:sz="4" w:space="0" w:color="D9D9D9"/>
            </w:tcBorders>
            <w:shd w:val="clear" w:color="auto" w:fill="173C43"/>
            <w:tcMar>
              <w:top w:w="85" w:type="dxa"/>
              <w:left w:w="85" w:type="dxa"/>
              <w:bottom w:w="85" w:type="dxa"/>
              <w:right w:w="85" w:type="dxa"/>
            </w:tcMar>
            <w:vAlign w:val="center"/>
          </w:tcPr>
          <w:p w14:paraId="5CE2BA99" w14:textId="77777777" w:rsidR="00E22ECB" w:rsidRDefault="006A7DD0">
            <w:pPr>
              <w:spacing w:after="40" w:line="252" w:lineRule="auto"/>
              <w:jc w:val="center"/>
            </w:pPr>
            <w:r>
              <w:rPr>
                <w:b/>
                <w:color w:val="FFFFFF"/>
                <w:sz w:val="20"/>
              </w:rPr>
              <w:t>Số model</w:t>
            </w:r>
          </w:p>
        </w:tc>
      </w:tr>
      <w:tr w:rsidR="00E22ECB" w14:paraId="7C2C2BEC" w14:textId="77777777">
        <w:trPr>
          <w:cantSplit/>
          <w:jc w:val="center"/>
        </w:trPr>
        <w:tc>
          <w:tcPr>
            <w:tcW w:w="682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D9296B" w14:textId="77777777" w:rsidR="00E22ECB" w:rsidRDefault="006A7DD0">
            <w:pPr>
              <w:spacing w:after="40" w:line="252" w:lineRule="auto"/>
            </w:pPr>
            <w:r>
              <w:rPr>
                <w:sz w:val="20"/>
              </w:rPr>
              <w:t>DRF</w:t>
            </w:r>
          </w:p>
        </w:tc>
        <w:tc>
          <w:tcPr>
            <w:tcW w:w="29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16C90F" w14:textId="77777777" w:rsidR="00E22ECB" w:rsidRDefault="006A7DD0">
            <w:pPr>
              <w:spacing w:after="40" w:line="252" w:lineRule="auto"/>
              <w:jc w:val="center"/>
            </w:pPr>
            <w:r>
              <w:rPr>
                <w:sz w:val="20"/>
              </w:rPr>
              <w:t>1</w:t>
            </w:r>
          </w:p>
        </w:tc>
      </w:tr>
      <w:tr w:rsidR="00E22ECB" w14:paraId="01F2A7F4" w14:textId="77777777">
        <w:trPr>
          <w:cantSplit/>
          <w:jc w:val="center"/>
        </w:trPr>
        <w:tc>
          <w:tcPr>
            <w:tcW w:w="6822"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459DF704" w14:textId="77777777" w:rsidR="00E22ECB" w:rsidRDefault="006A7DD0">
            <w:pPr>
              <w:spacing w:after="40" w:line="252" w:lineRule="auto"/>
            </w:pPr>
            <w:r>
              <w:rPr>
                <w:sz w:val="20"/>
              </w:rPr>
              <w:t>DeepLearning</w:t>
            </w:r>
          </w:p>
        </w:tc>
        <w:tc>
          <w:tcPr>
            <w:tcW w:w="2924"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581A3F13" w14:textId="77777777" w:rsidR="00E22ECB" w:rsidRDefault="006A7DD0">
            <w:pPr>
              <w:spacing w:after="40" w:line="252" w:lineRule="auto"/>
              <w:jc w:val="center"/>
            </w:pPr>
            <w:r>
              <w:rPr>
                <w:sz w:val="20"/>
              </w:rPr>
              <w:t>5</w:t>
            </w:r>
          </w:p>
        </w:tc>
      </w:tr>
      <w:tr w:rsidR="00E22ECB" w14:paraId="59F0D096" w14:textId="77777777">
        <w:trPr>
          <w:cantSplit/>
          <w:jc w:val="center"/>
        </w:trPr>
        <w:tc>
          <w:tcPr>
            <w:tcW w:w="682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21EC45" w14:textId="77777777" w:rsidR="00E22ECB" w:rsidRDefault="006A7DD0">
            <w:pPr>
              <w:spacing w:after="40" w:line="252" w:lineRule="auto"/>
            </w:pPr>
            <w:r>
              <w:rPr>
                <w:sz w:val="20"/>
              </w:rPr>
              <w:t>GBM</w:t>
            </w:r>
          </w:p>
        </w:tc>
        <w:tc>
          <w:tcPr>
            <w:tcW w:w="29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71E87D" w14:textId="77777777" w:rsidR="00E22ECB" w:rsidRDefault="006A7DD0">
            <w:pPr>
              <w:spacing w:after="40" w:line="252" w:lineRule="auto"/>
              <w:jc w:val="center"/>
            </w:pPr>
            <w:r>
              <w:rPr>
                <w:sz w:val="20"/>
              </w:rPr>
              <w:t>8</w:t>
            </w:r>
          </w:p>
        </w:tc>
      </w:tr>
      <w:tr w:rsidR="00E22ECB" w14:paraId="731A9B94" w14:textId="77777777">
        <w:trPr>
          <w:cantSplit/>
          <w:jc w:val="center"/>
        </w:trPr>
        <w:tc>
          <w:tcPr>
            <w:tcW w:w="6822"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067EE7C8" w14:textId="77777777" w:rsidR="00E22ECB" w:rsidRDefault="006A7DD0">
            <w:pPr>
              <w:spacing w:after="40" w:line="252" w:lineRule="auto"/>
            </w:pPr>
            <w:r>
              <w:rPr>
                <w:sz w:val="20"/>
              </w:rPr>
              <w:t>GLM</w:t>
            </w:r>
          </w:p>
        </w:tc>
        <w:tc>
          <w:tcPr>
            <w:tcW w:w="2924"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4D8E9C9A" w14:textId="77777777" w:rsidR="00E22ECB" w:rsidRDefault="006A7DD0">
            <w:pPr>
              <w:spacing w:after="40" w:line="252" w:lineRule="auto"/>
              <w:jc w:val="center"/>
            </w:pPr>
            <w:r>
              <w:rPr>
                <w:sz w:val="20"/>
              </w:rPr>
              <w:t>1</w:t>
            </w:r>
          </w:p>
        </w:tc>
      </w:tr>
      <w:tr w:rsidR="00E22ECB" w14:paraId="59AF8922" w14:textId="77777777">
        <w:trPr>
          <w:cantSplit/>
          <w:jc w:val="center"/>
        </w:trPr>
        <w:tc>
          <w:tcPr>
            <w:tcW w:w="682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CF8296" w14:textId="77777777" w:rsidR="00E22ECB" w:rsidRDefault="006A7DD0">
            <w:pPr>
              <w:spacing w:after="40" w:line="252" w:lineRule="auto"/>
            </w:pPr>
            <w:r>
              <w:rPr>
                <w:sz w:val="20"/>
              </w:rPr>
              <w:t>StackedEnsemble</w:t>
            </w:r>
          </w:p>
        </w:tc>
        <w:tc>
          <w:tcPr>
            <w:tcW w:w="29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D19E37" w14:textId="77777777" w:rsidR="00E22ECB" w:rsidRDefault="006A7DD0">
            <w:pPr>
              <w:spacing w:after="40" w:line="252" w:lineRule="auto"/>
              <w:jc w:val="center"/>
            </w:pPr>
            <w:r>
              <w:rPr>
                <w:sz w:val="20"/>
              </w:rPr>
              <w:t>2</w:t>
            </w:r>
          </w:p>
        </w:tc>
      </w:tr>
      <w:tr w:rsidR="00E22ECB" w14:paraId="2F000F52" w14:textId="77777777">
        <w:trPr>
          <w:cantSplit/>
          <w:jc w:val="center"/>
        </w:trPr>
        <w:tc>
          <w:tcPr>
            <w:tcW w:w="6822"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3E2CBF6F" w14:textId="77777777" w:rsidR="00E22ECB" w:rsidRDefault="006A7DD0">
            <w:pPr>
              <w:spacing w:after="40" w:line="252" w:lineRule="auto"/>
            </w:pPr>
            <w:r>
              <w:rPr>
                <w:sz w:val="20"/>
              </w:rPr>
              <w:t>XGBoost</w:t>
            </w:r>
          </w:p>
        </w:tc>
        <w:tc>
          <w:tcPr>
            <w:tcW w:w="2924"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55B8D63F" w14:textId="77777777" w:rsidR="00E22ECB" w:rsidRDefault="006A7DD0">
            <w:pPr>
              <w:spacing w:after="40" w:line="252" w:lineRule="auto"/>
              <w:jc w:val="center"/>
            </w:pPr>
            <w:r>
              <w:rPr>
                <w:sz w:val="20"/>
              </w:rPr>
              <w:t>8</w:t>
            </w:r>
          </w:p>
        </w:tc>
      </w:tr>
      <w:tr w:rsidR="00E22ECB" w14:paraId="53884913" w14:textId="77777777">
        <w:trPr>
          <w:cantSplit/>
          <w:jc w:val="center"/>
        </w:trPr>
        <w:tc>
          <w:tcPr>
            <w:tcW w:w="682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588DDD" w14:textId="77777777" w:rsidR="00E22ECB" w:rsidRDefault="006A7DD0">
            <w:pPr>
              <w:spacing w:after="40" w:line="252" w:lineRule="auto"/>
            </w:pPr>
            <w:r>
              <w:rPr>
                <w:sz w:val="20"/>
              </w:rPr>
              <w:t>XRT</w:t>
            </w:r>
          </w:p>
        </w:tc>
        <w:tc>
          <w:tcPr>
            <w:tcW w:w="29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471F4A" w14:textId="77777777" w:rsidR="00E22ECB" w:rsidRDefault="006A7DD0">
            <w:pPr>
              <w:spacing w:after="40" w:line="252" w:lineRule="auto"/>
              <w:jc w:val="center"/>
            </w:pPr>
            <w:r>
              <w:rPr>
                <w:sz w:val="20"/>
              </w:rPr>
              <w:t>1</w:t>
            </w:r>
          </w:p>
        </w:tc>
      </w:tr>
    </w:tbl>
    <w:p w14:paraId="2E684D06" w14:textId="77777777" w:rsidR="00E22ECB" w:rsidRDefault="00E22ECB">
      <w:pPr>
        <w:spacing w:after="0"/>
        <w:jc w:val="both"/>
      </w:pPr>
    </w:p>
    <w:p w14:paraId="725FA0F7" w14:textId="77777777" w:rsidR="00E22ECB" w:rsidRDefault="006A7DD0">
      <w:pPr>
        <w:jc w:val="both"/>
      </w:pPr>
      <w:r>
        <w:t xml:space="preserve">Có 24 model nền và hai ensemble, tổng 26 </w:t>
      </w:r>
      <w:r>
        <w:t>model trong leaderboard. Một họ có thể sinh nhiều model với tham số khác nhau. XRT được tách khi báo cáo nhưng thuộc cơ chế DRF. Số model giữa các họ không bằng nhau phản ánh lịch thử và ngân sách tính toán; không chứng minh đã tìm kiếm hết mọi cấu hình. [3]</w:t>
      </w:r>
    </w:p>
    <w:p w14:paraId="59AF1000" w14:textId="77777777" w:rsidR="00E22ECB" w:rsidRDefault="006A7DD0">
      <w:pPr>
        <w:pStyle w:val="Heading2"/>
      </w:pPr>
      <w:r>
        <w:t>7 3 StackedEnsemble và leader</w:t>
      </w:r>
    </w:p>
    <w:p w14:paraId="2C05BBF9" w14:textId="77777777" w:rsidR="00E22ECB" w:rsidRDefault="006A7DD0">
      <w:pPr>
        <w:jc w:val="both"/>
      </w:pPr>
      <w:r>
        <w:t>StackedEnsemble là phương pháp học kết hợp. Các model nền tạo dự báo trên blend; metalearner học cách kết hợp thành kết quả cuối. Đây là model hợp lệ để so với model đơn bằng cùng metric. Có ensemble không bảo đảm luôn thắng; kết luận phụ thuộc dữ liệu và phép đánh giá.</w:t>
      </w:r>
    </w:p>
    <w:p w14:paraId="73090F7A" w14:textId="77777777" w:rsidR="00E22ECB" w:rsidRDefault="006A7DD0">
      <w:pPr>
        <w:jc w:val="both"/>
      </w:pPr>
      <w:r>
        <w:lastRenderedPageBreak/>
        <w:t>Leader có ID StackedEnsemble_AllModels_1_AutoML_1_20261005_163507. Kiểm tra model.ini trong MOJO cho thấy base_models_num=24 và metalearner thuộc GLM với thuật toán Generalized Linear Modeling. Kết quả trên app là dự báo của bộ kết hợp đã học từ 24 model nền, không phải chọn ngẫu nhiên một thuật toán.</w:t>
      </w:r>
    </w:p>
    <w:p w14:paraId="3DA3BB39" w14:textId="77777777" w:rsidR="00E22ECB" w:rsidRDefault="006A7DD0">
      <w:pPr>
        <w:pStyle w:val="Heading2"/>
      </w:pPr>
      <w:r>
        <w:t>7 4 Chọn bằng validation và khả năng tái lập</w:t>
      </w:r>
    </w:p>
    <w:p w14:paraId="4D5255F1" w14:textId="77777777" w:rsidR="00E22ECB" w:rsidRDefault="006A7DD0">
      <w:pPr>
        <w:jc w:val="both"/>
      </w:pPr>
      <w:r>
        <w:t>Leader đạt validation RMSE 14,1042 và MAE 10,0532. Code chọn đại diện mỗi họ bằng validation, sau đó chấm test. Validation và test là hai giai đoạn khác nên điểm khác nhau là bình thường. Test không được dùng để đổi leader.</w:t>
      </w:r>
    </w:p>
    <w:p w14:paraId="6AB7EF64" w14:textId="77777777" w:rsidR="00E22ECB" w:rsidRDefault="006A7DD0">
      <w:pPr>
        <w:jc w:val="both"/>
      </w:pPr>
      <w:r>
        <w:t>Seed=42 hỗ trợ tái lập, nhưng DeepLearning và giới hạn thời gian từng model có thể làm điểm thay đổi nhẹ theo tài nguyên. Các chữ số trong báo cáo thuộc run cụ thể; không cam kết lần Chạy tất cả mới luôn trùng từng chữ số.</w:t>
      </w:r>
    </w:p>
    <w:p w14:paraId="2D67BE4C" w14:textId="77777777" w:rsidR="00E22ECB" w:rsidRDefault="006A7DD0">
      <w:r>
        <w:br w:type="page"/>
      </w:r>
    </w:p>
    <w:p w14:paraId="7FFC43D2" w14:textId="77777777" w:rsidR="00E22ECB" w:rsidRDefault="006A7DD0">
      <w:pPr>
        <w:pStyle w:val="Heading1"/>
      </w:pPr>
      <w:bookmarkStart w:id="8" w:name="_Toc242188136"/>
      <w:r>
        <w:lastRenderedPageBreak/>
        <w:t>Chương 8 Kết quả thực nghiệm và phân tích sai số</w:t>
      </w:r>
      <w:bookmarkEnd w:id="8"/>
    </w:p>
    <w:p w14:paraId="0BC2C3CE" w14:textId="77777777" w:rsidR="00E22ECB" w:rsidRDefault="006A7DD0">
      <w:pPr>
        <w:pStyle w:val="Heading2"/>
      </w:pPr>
      <w:r>
        <w:t>8 1 Ý nghĩa MAE RMSE và R bình phương</w:t>
      </w:r>
    </w:p>
    <w:p w14:paraId="49DE7AB2" w14:textId="77777777" w:rsidR="00E22ECB" w:rsidRDefault="006A7DD0">
      <w:pPr>
        <w:jc w:val="both"/>
      </w:pPr>
      <w:r>
        <w:t>MAE là trung bình độ lớn sai số tuyệt đối, đơn vị điểm AQI. RMSE là căn của trung bình bình phương sai số, nhạy hơn với lỗi lớn. R² so mức giải thích biến thiên với dự đoán bằng trung bình của tập đánh giá; R²=0,7924 không phải “đúng 79,24%” từng ngày. Test có 408 mẫu, tương ứng 136 ngày tại ba thành phố.</w:t>
      </w:r>
    </w:p>
    <w:p w14:paraId="7715D5BA" w14:textId="77777777" w:rsidR="00E22ECB" w:rsidRDefault="006A7DD0">
      <w:pPr>
        <w:spacing w:line="240" w:lineRule="auto"/>
      </w:pPr>
      <w:r>
        <w:rPr>
          <w:rFonts w:ascii="Consolas" w:hAnsi="Consolas"/>
          <w:sz w:val="18"/>
        </w:rPr>
        <w:t>MAE  = mean(abs(y_true - y_pred))</w:t>
      </w:r>
      <w:r>
        <w:rPr>
          <w:rFonts w:ascii="Consolas" w:hAnsi="Consolas"/>
          <w:sz w:val="18"/>
        </w:rPr>
        <w:br/>
        <w:t>RMSE = sqrt(mean((y_true - y_pred) ** 2))</w:t>
      </w:r>
      <w:r>
        <w:rPr>
          <w:rFonts w:ascii="Consolas" w:hAnsi="Consolas"/>
          <w:sz w:val="18"/>
        </w:rPr>
        <w:br/>
        <w:t>R²   = 1 - SSE / SST</w:t>
      </w:r>
      <w:r>
        <w:rPr>
          <w:rFonts w:ascii="Consolas" w:hAnsi="Consolas"/>
          <w:sz w:val="18"/>
        </w:rPr>
        <w:br/>
        <w:t>SSE  = sum((y_true - y_pred) ** 2)</w:t>
      </w:r>
      <w:r>
        <w:rPr>
          <w:rFonts w:ascii="Consolas" w:hAnsi="Consolas"/>
          <w:sz w:val="18"/>
        </w:rPr>
        <w:br/>
        <w:t>SST  = sum((y_true - mean(y_true)) ** 2)</w:t>
      </w:r>
    </w:p>
    <w:p w14:paraId="1BB54353" w14:textId="77777777" w:rsidR="00E22ECB" w:rsidRDefault="006A7DD0">
      <w:pPr>
        <w:pStyle w:val="Heading2"/>
      </w:pPr>
      <w:r>
        <w:t>8 2 So sánh baseline và các họ</w:t>
      </w:r>
    </w:p>
    <w:p w14:paraId="13E47948" w14:textId="77777777" w:rsidR="00E22ECB" w:rsidRDefault="006A7DD0">
      <w:pPr>
        <w:pStyle w:val="Caption"/>
        <w:keepNext/>
      </w:pPr>
      <w:r>
        <w:t>Bảng 14 Đánh giá test các họ</w:t>
      </w:r>
    </w:p>
    <w:tbl>
      <w:tblPr>
        <w:tblW w:w="0" w:type="auto"/>
        <w:jc w:val="center"/>
        <w:tblLayout w:type="fixed"/>
        <w:tblLook w:val="04A0" w:firstRow="1" w:lastRow="0" w:firstColumn="1" w:lastColumn="0" w:noHBand="0" w:noVBand="1"/>
      </w:tblPr>
      <w:tblGrid>
        <w:gridCol w:w="3606"/>
        <w:gridCol w:w="2047"/>
        <w:gridCol w:w="2047"/>
        <w:gridCol w:w="2047"/>
      </w:tblGrid>
      <w:tr w:rsidR="00E22ECB" w14:paraId="352D03BE" w14:textId="77777777">
        <w:trPr>
          <w:cantSplit/>
          <w:tblHeader/>
          <w:jc w:val="center"/>
        </w:trPr>
        <w:tc>
          <w:tcPr>
            <w:tcW w:w="3606" w:type="dxa"/>
            <w:tcBorders>
              <w:top w:val="single" w:sz="4" w:space="0" w:color="D9D9D9"/>
              <w:left w:val="single" w:sz="4" w:space="0" w:color="D9D9D9"/>
              <w:bottom w:val="single" w:sz="4" w:space="0" w:color="D9D9D9"/>
              <w:right w:val="single" w:sz="4" w:space="0" w:color="D9D9D9"/>
            </w:tcBorders>
            <w:shd w:val="clear" w:color="auto" w:fill="173C43"/>
            <w:tcMar>
              <w:top w:w="85" w:type="dxa"/>
              <w:left w:w="85" w:type="dxa"/>
              <w:bottom w:w="85" w:type="dxa"/>
              <w:right w:w="85" w:type="dxa"/>
            </w:tcMar>
            <w:vAlign w:val="center"/>
          </w:tcPr>
          <w:p w14:paraId="3F0D867D" w14:textId="77777777" w:rsidR="00E22ECB" w:rsidRDefault="006A7DD0">
            <w:pPr>
              <w:spacing w:after="40" w:line="252" w:lineRule="auto"/>
            </w:pPr>
            <w:r>
              <w:rPr>
                <w:b/>
                <w:color w:val="FFFFFF"/>
                <w:sz w:val="20"/>
              </w:rPr>
              <w:t>Mô hình</w:t>
            </w:r>
          </w:p>
        </w:tc>
        <w:tc>
          <w:tcPr>
            <w:tcW w:w="2047" w:type="dxa"/>
            <w:tcBorders>
              <w:top w:val="single" w:sz="4" w:space="0" w:color="D9D9D9"/>
              <w:left w:val="single" w:sz="4" w:space="0" w:color="D9D9D9"/>
              <w:bottom w:val="single" w:sz="4" w:space="0" w:color="D9D9D9"/>
              <w:right w:val="single" w:sz="4" w:space="0" w:color="D9D9D9"/>
            </w:tcBorders>
            <w:shd w:val="clear" w:color="auto" w:fill="173C43"/>
            <w:tcMar>
              <w:top w:w="85" w:type="dxa"/>
              <w:left w:w="85" w:type="dxa"/>
              <w:bottom w:w="85" w:type="dxa"/>
              <w:right w:w="85" w:type="dxa"/>
            </w:tcMar>
            <w:vAlign w:val="center"/>
          </w:tcPr>
          <w:p w14:paraId="04ED4042" w14:textId="77777777" w:rsidR="00E22ECB" w:rsidRDefault="006A7DD0">
            <w:pPr>
              <w:spacing w:after="40" w:line="252" w:lineRule="auto"/>
              <w:jc w:val="center"/>
            </w:pPr>
            <w:r>
              <w:rPr>
                <w:b/>
                <w:color w:val="FFFFFF"/>
                <w:sz w:val="20"/>
              </w:rPr>
              <w:t>MAE</w:t>
            </w:r>
          </w:p>
        </w:tc>
        <w:tc>
          <w:tcPr>
            <w:tcW w:w="2047" w:type="dxa"/>
            <w:tcBorders>
              <w:top w:val="single" w:sz="4" w:space="0" w:color="D9D9D9"/>
              <w:left w:val="single" w:sz="4" w:space="0" w:color="D9D9D9"/>
              <w:bottom w:val="single" w:sz="4" w:space="0" w:color="D9D9D9"/>
              <w:right w:val="single" w:sz="4" w:space="0" w:color="D9D9D9"/>
            </w:tcBorders>
            <w:shd w:val="clear" w:color="auto" w:fill="173C43"/>
            <w:tcMar>
              <w:top w:w="85" w:type="dxa"/>
              <w:left w:w="85" w:type="dxa"/>
              <w:bottom w:w="85" w:type="dxa"/>
              <w:right w:w="85" w:type="dxa"/>
            </w:tcMar>
            <w:vAlign w:val="center"/>
          </w:tcPr>
          <w:p w14:paraId="1CC6C519" w14:textId="77777777" w:rsidR="00E22ECB" w:rsidRDefault="006A7DD0">
            <w:pPr>
              <w:spacing w:after="40" w:line="252" w:lineRule="auto"/>
              <w:jc w:val="center"/>
            </w:pPr>
            <w:r>
              <w:rPr>
                <w:b/>
                <w:color w:val="FFFFFF"/>
                <w:sz w:val="20"/>
              </w:rPr>
              <w:t>RMSE</w:t>
            </w:r>
          </w:p>
        </w:tc>
        <w:tc>
          <w:tcPr>
            <w:tcW w:w="2047" w:type="dxa"/>
            <w:tcBorders>
              <w:top w:val="single" w:sz="4" w:space="0" w:color="D9D9D9"/>
              <w:left w:val="single" w:sz="4" w:space="0" w:color="D9D9D9"/>
              <w:bottom w:val="single" w:sz="4" w:space="0" w:color="D9D9D9"/>
              <w:right w:val="single" w:sz="4" w:space="0" w:color="D9D9D9"/>
            </w:tcBorders>
            <w:shd w:val="clear" w:color="auto" w:fill="173C43"/>
            <w:tcMar>
              <w:top w:w="85" w:type="dxa"/>
              <w:left w:w="85" w:type="dxa"/>
              <w:bottom w:w="85" w:type="dxa"/>
              <w:right w:w="85" w:type="dxa"/>
            </w:tcMar>
            <w:vAlign w:val="center"/>
          </w:tcPr>
          <w:p w14:paraId="10840E80" w14:textId="77777777" w:rsidR="00E22ECB" w:rsidRDefault="006A7DD0">
            <w:pPr>
              <w:spacing w:after="40" w:line="252" w:lineRule="auto"/>
              <w:jc w:val="center"/>
            </w:pPr>
            <w:r>
              <w:rPr>
                <w:b/>
                <w:color w:val="FFFFFF"/>
                <w:sz w:val="20"/>
              </w:rPr>
              <w:t>R²</w:t>
            </w:r>
          </w:p>
        </w:tc>
      </w:tr>
      <w:tr w:rsidR="00E22ECB" w14:paraId="0ABC27C4" w14:textId="77777777">
        <w:trPr>
          <w:cantSplit/>
          <w:jc w:val="center"/>
        </w:trPr>
        <w:tc>
          <w:tcPr>
            <w:tcW w:w="36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F54F31" w14:textId="77777777" w:rsidR="00E22ECB" w:rsidRDefault="006A7DD0">
            <w:pPr>
              <w:spacing w:after="40" w:line="252" w:lineRule="auto"/>
            </w:pPr>
            <w:r>
              <w:rPr>
                <w:sz w:val="20"/>
              </w:rPr>
              <w:t>Baseline</w:t>
            </w:r>
          </w:p>
        </w:tc>
        <w:tc>
          <w:tcPr>
            <w:tcW w:w="20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EBC2FF" w14:textId="77777777" w:rsidR="00E22ECB" w:rsidRDefault="006A7DD0">
            <w:pPr>
              <w:spacing w:after="40" w:line="252" w:lineRule="auto"/>
              <w:jc w:val="center"/>
            </w:pPr>
            <w:r>
              <w:rPr>
                <w:sz w:val="20"/>
              </w:rPr>
              <w:t>15,2793</w:t>
            </w:r>
          </w:p>
        </w:tc>
        <w:tc>
          <w:tcPr>
            <w:tcW w:w="20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A49352" w14:textId="77777777" w:rsidR="00E22ECB" w:rsidRDefault="006A7DD0">
            <w:pPr>
              <w:spacing w:after="40" w:line="252" w:lineRule="auto"/>
              <w:jc w:val="center"/>
            </w:pPr>
            <w:r>
              <w:rPr>
                <w:sz w:val="20"/>
              </w:rPr>
              <w:t>20,8134</w:t>
            </w:r>
          </w:p>
        </w:tc>
        <w:tc>
          <w:tcPr>
            <w:tcW w:w="20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B46CBC" w14:textId="77777777" w:rsidR="00E22ECB" w:rsidRDefault="006A7DD0">
            <w:pPr>
              <w:spacing w:after="40" w:line="252" w:lineRule="auto"/>
              <w:jc w:val="center"/>
            </w:pPr>
            <w:r>
              <w:rPr>
                <w:sz w:val="20"/>
              </w:rPr>
              <w:t>0,6399</w:t>
            </w:r>
          </w:p>
        </w:tc>
      </w:tr>
      <w:tr w:rsidR="00E22ECB" w14:paraId="46AB4E3B" w14:textId="77777777">
        <w:trPr>
          <w:cantSplit/>
          <w:jc w:val="center"/>
        </w:trPr>
        <w:tc>
          <w:tcPr>
            <w:tcW w:w="3606"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6F4E37E8" w14:textId="77777777" w:rsidR="00E22ECB" w:rsidRDefault="006A7DD0">
            <w:pPr>
              <w:spacing w:after="40" w:line="252" w:lineRule="auto"/>
            </w:pPr>
            <w:r>
              <w:rPr>
                <w:sz w:val="20"/>
              </w:rPr>
              <w:t>StackedEnsemble</w:t>
            </w:r>
          </w:p>
        </w:tc>
        <w:tc>
          <w:tcPr>
            <w:tcW w:w="2047"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26C3B7D8" w14:textId="77777777" w:rsidR="00E22ECB" w:rsidRDefault="006A7DD0">
            <w:pPr>
              <w:spacing w:after="40" w:line="252" w:lineRule="auto"/>
              <w:jc w:val="center"/>
            </w:pPr>
            <w:r>
              <w:rPr>
                <w:sz w:val="20"/>
              </w:rPr>
              <w:t>12,1387</w:t>
            </w:r>
          </w:p>
        </w:tc>
        <w:tc>
          <w:tcPr>
            <w:tcW w:w="2047"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3D7096FC" w14:textId="77777777" w:rsidR="00E22ECB" w:rsidRDefault="006A7DD0">
            <w:pPr>
              <w:spacing w:after="40" w:line="252" w:lineRule="auto"/>
              <w:jc w:val="center"/>
            </w:pPr>
            <w:r>
              <w:rPr>
                <w:sz w:val="20"/>
              </w:rPr>
              <w:t>15,8011</w:t>
            </w:r>
          </w:p>
        </w:tc>
        <w:tc>
          <w:tcPr>
            <w:tcW w:w="2047"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235D2042" w14:textId="77777777" w:rsidR="00E22ECB" w:rsidRDefault="006A7DD0">
            <w:pPr>
              <w:spacing w:after="40" w:line="252" w:lineRule="auto"/>
              <w:jc w:val="center"/>
            </w:pPr>
            <w:r>
              <w:rPr>
                <w:sz w:val="20"/>
              </w:rPr>
              <w:t>0,7924</w:t>
            </w:r>
          </w:p>
        </w:tc>
      </w:tr>
      <w:tr w:rsidR="00E22ECB" w14:paraId="24DEEEF5" w14:textId="77777777">
        <w:trPr>
          <w:cantSplit/>
          <w:jc w:val="center"/>
        </w:trPr>
        <w:tc>
          <w:tcPr>
            <w:tcW w:w="36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E50780" w14:textId="77777777" w:rsidR="00E22ECB" w:rsidRDefault="006A7DD0">
            <w:pPr>
              <w:spacing w:after="40" w:line="252" w:lineRule="auto"/>
            </w:pPr>
            <w:r>
              <w:rPr>
                <w:sz w:val="20"/>
              </w:rPr>
              <w:t>DeepLearning</w:t>
            </w:r>
          </w:p>
        </w:tc>
        <w:tc>
          <w:tcPr>
            <w:tcW w:w="20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5D79B6" w14:textId="77777777" w:rsidR="00E22ECB" w:rsidRDefault="006A7DD0">
            <w:pPr>
              <w:spacing w:after="40" w:line="252" w:lineRule="auto"/>
              <w:jc w:val="center"/>
            </w:pPr>
            <w:r>
              <w:rPr>
                <w:sz w:val="20"/>
              </w:rPr>
              <w:t>13,2354</w:t>
            </w:r>
          </w:p>
        </w:tc>
        <w:tc>
          <w:tcPr>
            <w:tcW w:w="20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132E83" w14:textId="77777777" w:rsidR="00E22ECB" w:rsidRDefault="006A7DD0">
            <w:pPr>
              <w:spacing w:after="40" w:line="252" w:lineRule="auto"/>
              <w:jc w:val="center"/>
            </w:pPr>
            <w:r>
              <w:rPr>
                <w:sz w:val="20"/>
              </w:rPr>
              <w:t>16,6397</w:t>
            </w:r>
          </w:p>
        </w:tc>
        <w:tc>
          <w:tcPr>
            <w:tcW w:w="20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EC0094" w14:textId="77777777" w:rsidR="00E22ECB" w:rsidRDefault="006A7DD0">
            <w:pPr>
              <w:spacing w:after="40" w:line="252" w:lineRule="auto"/>
              <w:jc w:val="center"/>
            </w:pPr>
            <w:r>
              <w:rPr>
                <w:sz w:val="20"/>
              </w:rPr>
              <w:t>0,7698</w:t>
            </w:r>
          </w:p>
        </w:tc>
      </w:tr>
      <w:tr w:rsidR="00E22ECB" w14:paraId="445CB727" w14:textId="77777777">
        <w:trPr>
          <w:cantSplit/>
          <w:jc w:val="center"/>
        </w:trPr>
        <w:tc>
          <w:tcPr>
            <w:tcW w:w="3606"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1781E188" w14:textId="77777777" w:rsidR="00E22ECB" w:rsidRDefault="006A7DD0">
            <w:pPr>
              <w:spacing w:after="40" w:line="252" w:lineRule="auto"/>
            </w:pPr>
            <w:r>
              <w:rPr>
                <w:sz w:val="20"/>
              </w:rPr>
              <w:t>GBM</w:t>
            </w:r>
          </w:p>
        </w:tc>
        <w:tc>
          <w:tcPr>
            <w:tcW w:w="2047"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6CB5DE8B" w14:textId="77777777" w:rsidR="00E22ECB" w:rsidRDefault="006A7DD0">
            <w:pPr>
              <w:spacing w:after="40" w:line="252" w:lineRule="auto"/>
              <w:jc w:val="center"/>
            </w:pPr>
            <w:r>
              <w:rPr>
                <w:sz w:val="20"/>
              </w:rPr>
              <w:t>12,9951</w:t>
            </w:r>
          </w:p>
        </w:tc>
        <w:tc>
          <w:tcPr>
            <w:tcW w:w="2047"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182766EC" w14:textId="77777777" w:rsidR="00E22ECB" w:rsidRDefault="006A7DD0">
            <w:pPr>
              <w:spacing w:after="40" w:line="252" w:lineRule="auto"/>
              <w:jc w:val="center"/>
            </w:pPr>
            <w:r>
              <w:rPr>
                <w:sz w:val="20"/>
              </w:rPr>
              <w:t>16,7824</w:t>
            </w:r>
          </w:p>
        </w:tc>
        <w:tc>
          <w:tcPr>
            <w:tcW w:w="2047"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3AA418EB" w14:textId="77777777" w:rsidR="00E22ECB" w:rsidRDefault="006A7DD0">
            <w:pPr>
              <w:spacing w:after="40" w:line="252" w:lineRule="auto"/>
              <w:jc w:val="center"/>
            </w:pPr>
            <w:r>
              <w:rPr>
                <w:sz w:val="20"/>
              </w:rPr>
              <w:t>0,7659</w:t>
            </w:r>
          </w:p>
        </w:tc>
      </w:tr>
      <w:tr w:rsidR="00E22ECB" w14:paraId="1B74E7B2" w14:textId="77777777">
        <w:trPr>
          <w:cantSplit/>
          <w:jc w:val="center"/>
        </w:trPr>
        <w:tc>
          <w:tcPr>
            <w:tcW w:w="36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EB2D75" w14:textId="77777777" w:rsidR="00E22ECB" w:rsidRDefault="006A7DD0">
            <w:pPr>
              <w:spacing w:after="40" w:line="252" w:lineRule="auto"/>
            </w:pPr>
            <w:r>
              <w:rPr>
                <w:sz w:val="20"/>
              </w:rPr>
              <w:t>XGBoost</w:t>
            </w:r>
          </w:p>
        </w:tc>
        <w:tc>
          <w:tcPr>
            <w:tcW w:w="20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3BB69F" w14:textId="77777777" w:rsidR="00E22ECB" w:rsidRDefault="006A7DD0">
            <w:pPr>
              <w:spacing w:after="40" w:line="252" w:lineRule="auto"/>
              <w:jc w:val="center"/>
            </w:pPr>
            <w:r>
              <w:rPr>
                <w:sz w:val="20"/>
              </w:rPr>
              <w:t>13,5347</w:t>
            </w:r>
          </w:p>
        </w:tc>
        <w:tc>
          <w:tcPr>
            <w:tcW w:w="20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D9D8C9" w14:textId="77777777" w:rsidR="00E22ECB" w:rsidRDefault="006A7DD0">
            <w:pPr>
              <w:spacing w:after="40" w:line="252" w:lineRule="auto"/>
              <w:jc w:val="center"/>
            </w:pPr>
            <w:r>
              <w:rPr>
                <w:sz w:val="20"/>
              </w:rPr>
              <w:t>17,9562</w:t>
            </w:r>
          </w:p>
        </w:tc>
        <w:tc>
          <w:tcPr>
            <w:tcW w:w="20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5E8DDB" w14:textId="77777777" w:rsidR="00E22ECB" w:rsidRDefault="006A7DD0">
            <w:pPr>
              <w:spacing w:after="40" w:line="252" w:lineRule="auto"/>
              <w:jc w:val="center"/>
            </w:pPr>
            <w:r>
              <w:rPr>
                <w:sz w:val="20"/>
              </w:rPr>
              <w:t>0,7320</w:t>
            </w:r>
          </w:p>
        </w:tc>
      </w:tr>
      <w:tr w:rsidR="00E22ECB" w14:paraId="237C3936" w14:textId="77777777">
        <w:trPr>
          <w:cantSplit/>
          <w:jc w:val="center"/>
        </w:trPr>
        <w:tc>
          <w:tcPr>
            <w:tcW w:w="3606"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6EE96909" w14:textId="77777777" w:rsidR="00E22ECB" w:rsidRDefault="006A7DD0">
            <w:pPr>
              <w:spacing w:after="40" w:line="252" w:lineRule="auto"/>
            </w:pPr>
            <w:r>
              <w:rPr>
                <w:sz w:val="20"/>
              </w:rPr>
              <w:t>DRF</w:t>
            </w:r>
          </w:p>
        </w:tc>
        <w:tc>
          <w:tcPr>
            <w:tcW w:w="2047"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0B6F6227" w14:textId="77777777" w:rsidR="00E22ECB" w:rsidRDefault="006A7DD0">
            <w:pPr>
              <w:spacing w:after="40" w:line="252" w:lineRule="auto"/>
              <w:jc w:val="center"/>
            </w:pPr>
            <w:r>
              <w:rPr>
                <w:sz w:val="20"/>
              </w:rPr>
              <w:t>12,9961</w:t>
            </w:r>
          </w:p>
        </w:tc>
        <w:tc>
          <w:tcPr>
            <w:tcW w:w="2047"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4B152A97" w14:textId="77777777" w:rsidR="00E22ECB" w:rsidRDefault="006A7DD0">
            <w:pPr>
              <w:spacing w:after="40" w:line="252" w:lineRule="auto"/>
              <w:jc w:val="center"/>
            </w:pPr>
            <w:r>
              <w:rPr>
                <w:sz w:val="20"/>
              </w:rPr>
              <w:t>16,9140</w:t>
            </w:r>
          </w:p>
        </w:tc>
        <w:tc>
          <w:tcPr>
            <w:tcW w:w="2047"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060FB415" w14:textId="77777777" w:rsidR="00E22ECB" w:rsidRDefault="006A7DD0">
            <w:pPr>
              <w:spacing w:after="40" w:line="252" w:lineRule="auto"/>
              <w:jc w:val="center"/>
            </w:pPr>
            <w:r>
              <w:rPr>
                <w:sz w:val="20"/>
              </w:rPr>
              <w:t>0,7622</w:t>
            </w:r>
          </w:p>
        </w:tc>
      </w:tr>
      <w:tr w:rsidR="00E22ECB" w14:paraId="111B2DC2" w14:textId="77777777">
        <w:trPr>
          <w:cantSplit/>
          <w:jc w:val="center"/>
        </w:trPr>
        <w:tc>
          <w:tcPr>
            <w:tcW w:w="36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AB8D34" w14:textId="77777777" w:rsidR="00E22ECB" w:rsidRDefault="006A7DD0">
            <w:pPr>
              <w:spacing w:after="40" w:line="252" w:lineRule="auto"/>
            </w:pPr>
            <w:r>
              <w:rPr>
                <w:sz w:val="20"/>
              </w:rPr>
              <w:t>GLM</w:t>
            </w:r>
          </w:p>
        </w:tc>
        <w:tc>
          <w:tcPr>
            <w:tcW w:w="20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54F3C3" w14:textId="77777777" w:rsidR="00E22ECB" w:rsidRDefault="006A7DD0">
            <w:pPr>
              <w:spacing w:after="40" w:line="252" w:lineRule="auto"/>
              <w:jc w:val="center"/>
            </w:pPr>
            <w:r>
              <w:rPr>
                <w:sz w:val="20"/>
              </w:rPr>
              <w:t>13,4129</w:t>
            </w:r>
          </w:p>
        </w:tc>
        <w:tc>
          <w:tcPr>
            <w:tcW w:w="20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183AA9" w14:textId="77777777" w:rsidR="00E22ECB" w:rsidRDefault="006A7DD0">
            <w:pPr>
              <w:spacing w:after="40" w:line="252" w:lineRule="auto"/>
              <w:jc w:val="center"/>
            </w:pPr>
            <w:r>
              <w:rPr>
                <w:sz w:val="20"/>
              </w:rPr>
              <w:t>17,1610</w:t>
            </w:r>
          </w:p>
        </w:tc>
        <w:tc>
          <w:tcPr>
            <w:tcW w:w="20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8F2F6C" w14:textId="77777777" w:rsidR="00E22ECB" w:rsidRDefault="006A7DD0">
            <w:pPr>
              <w:spacing w:after="40" w:line="252" w:lineRule="auto"/>
              <w:jc w:val="center"/>
            </w:pPr>
            <w:r>
              <w:rPr>
                <w:sz w:val="20"/>
              </w:rPr>
              <w:t>0,7552</w:t>
            </w:r>
          </w:p>
        </w:tc>
      </w:tr>
      <w:tr w:rsidR="00E22ECB" w14:paraId="48E36BE2" w14:textId="77777777">
        <w:trPr>
          <w:cantSplit/>
          <w:jc w:val="center"/>
        </w:trPr>
        <w:tc>
          <w:tcPr>
            <w:tcW w:w="3606"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5AB73820" w14:textId="77777777" w:rsidR="00E22ECB" w:rsidRDefault="006A7DD0">
            <w:pPr>
              <w:spacing w:after="40" w:line="252" w:lineRule="auto"/>
            </w:pPr>
            <w:r>
              <w:rPr>
                <w:sz w:val="20"/>
              </w:rPr>
              <w:t>XRT</w:t>
            </w:r>
          </w:p>
        </w:tc>
        <w:tc>
          <w:tcPr>
            <w:tcW w:w="2047"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41F11CDC" w14:textId="77777777" w:rsidR="00E22ECB" w:rsidRDefault="006A7DD0">
            <w:pPr>
              <w:spacing w:after="40" w:line="252" w:lineRule="auto"/>
              <w:jc w:val="center"/>
            </w:pPr>
            <w:r>
              <w:rPr>
                <w:sz w:val="20"/>
              </w:rPr>
              <w:t>13,3807</w:t>
            </w:r>
          </w:p>
        </w:tc>
        <w:tc>
          <w:tcPr>
            <w:tcW w:w="2047"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59ECF9B7" w14:textId="77777777" w:rsidR="00E22ECB" w:rsidRDefault="006A7DD0">
            <w:pPr>
              <w:spacing w:after="40" w:line="252" w:lineRule="auto"/>
              <w:jc w:val="center"/>
            </w:pPr>
            <w:r>
              <w:rPr>
                <w:sz w:val="20"/>
              </w:rPr>
              <w:t>17,3074</w:t>
            </w:r>
          </w:p>
        </w:tc>
        <w:tc>
          <w:tcPr>
            <w:tcW w:w="2047"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7334BA7E" w14:textId="77777777" w:rsidR="00E22ECB" w:rsidRDefault="006A7DD0">
            <w:pPr>
              <w:spacing w:after="40" w:line="252" w:lineRule="auto"/>
              <w:jc w:val="center"/>
            </w:pPr>
            <w:r>
              <w:rPr>
                <w:sz w:val="20"/>
              </w:rPr>
              <w:t>0,7510</w:t>
            </w:r>
          </w:p>
        </w:tc>
      </w:tr>
    </w:tbl>
    <w:p w14:paraId="57AE9D88" w14:textId="77777777" w:rsidR="00E22ECB" w:rsidRDefault="00E22ECB">
      <w:pPr>
        <w:spacing w:after="0"/>
        <w:jc w:val="both"/>
      </w:pPr>
    </w:p>
    <w:p w14:paraId="60DE61D7" w14:textId="77777777" w:rsidR="00E22ECB" w:rsidRDefault="006A7DD0">
      <w:pPr>
        <w:jc w:val="both"/>
      </w:pPr>
      <w:r>
        <w:t xml:space="preserve">MAE của leader giảm từ </w:t>
      </w:r>
      <w:r>
        <w:t>15,2793 xuống 12,1387, khoảng 20,55%; RMSE giảm từ 20,8134 xuống 15,8011, khoảng 24,08%. Leader đứng đầu trong những đại diện được báo tại run này. Không từ đó kết luận ensemble luôn thắng ở dataset hoặc thời gian khác.</w:t>
      </w:r>
    </w:p>
    <w:p w14:paraId="4E5C6379" w14:textId="77777777" w:rsidR="00E22ECB" w:rsidRDefault="006A7DD0">
      <w:pPr>
        <w:keepNext/>
        <w:spacing w:after="60"/>
        <w:jc w:val="center"/>
      </w:pPr>
      <w:r>
        <w:rPr>
          <w:noProof/>
        </w:rPr>
        <w:drawing>
          <wp:inline distT="0" distB="0" distL="0" distR="0" wp14:anchorId="782D1CF0" wp14:editId="75BC0FD5">
            <wp:extent cx="6035040" cy="170091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test_comparison_scatter.png"/>
                    <pic:cNvPicPr/>
                  </pic:nvPicPr>
                  <pic:blipFill>
                    <a:blip r:embed="rId18"/>
                    <a:stretch>
                      <a:fillRect/>
                    </a:stretch>
                  </pic:blipFill>
                  <pic:spPr>
                    <a:xfrm>
                      <a:off x="0" y="0"/>
                      <a:ext cx="6035040" cy="1700917"/>
                    </a:xfrm>
                    <a:prstGeom prst="rect">
                      <a:avLst/>
                    </a:prstGeom>
                  </pic:spPr>
                </pic:pic>
              </a:graphicData>
            </a:graphic>
          </wp:inline>
        </w:drawing>
      </w:r>
    </w:p>
    <w:p w14:paraId="49610826" w14:textId="77777777" w:rsidR="00E22ECB" w:rsidRDefault="006A7DD0">
      <w:pPr>
        <w:pStyle w:val="Caption"/>
        <w:jc w:val="center"/>
      </w:pPr>
      <w:r>
        <w:t>Hình 9 So sánh MAE RMSE và scatter giữa dự báo leader với giá trị tham chiếu CAMS</w:t>
      </w:r>
    </w:p>
    <w:p w14:paraId="2A8288ED" w14:textId="77777777" w:rsidR="00E22ECB" w:rsidRDefault="006A7DD0">
      <w:pPr>
        <w:jc w:val="both"/>
      </w:pPr>
      <w:r>
        <w:lastRenderedPageBreak/>
        <w:t>Đường chéo trong scatter là dự báo bằng tham chiếu; điểm càng lệch càng sai lớn. Tham chiếu ở đây là target_aqi của CAMS, không phải số đo ngoài trời do nhóm thu thập. Cách gọi này phải nhất quán trong báo cáo và giao diện để không đánh giá quá mức ý nghĩa kết quả.</w:t>
      </w:r>
    </w:p>
    <w:p w14:paraId="6CCBADE2" w14:textId="77777777" w:rsidR="00E22ECB" w:rsidRDefault="006A7DD0">
      <w:pPr>
        <w:pStyle w:val="Heading2"/>
      </w:pPr>
      <w:r>
        <w:t>8 3 Sai số theo thành phố</w:t>
      </w:r>
    </w:p>
    <w:p w14:paraId="5CDAA35F" w14:textId="77777777" w:rsidR="00E22ECB" w:rsidRDefault="006A7DD0">
      <w:pPr>
        <w:pStyle w:val="Caption"/>
        <w:keepNext/>
      </w:pPr>
      <w:r>
        <w:t>Bảng 15 Đánh giá test theo thành phố</w:t>
      </w:r>
    </w:p>
    <w:tbl>
      <w:tblPr>
        <w:tblW w:w="0" w:type="auto"/>
        <w:jc w:val="center"/>
        <w:tblLayout w:type="fixed"/>
        <w:tblLook w:val="04A0" w:firstRow="1" w:lastRow="0" w:firstColumn="1" w:lastColumn="0" w:noHBand="0" w:noVBand="1"/>
      </w:tblPr>
      <w:tblGrid>
        <w:gridCol w:w="3606"/>
        <w:gridCol w:w="2047"/>
        <w:gridCol w:w="2047"/>
        <w:gridCol w:w="2047"/>
      </w:tblGrid>
      <w:tr w:rsidR="00E22ECB" w14:paraId="23DB2258" w14:textId="77777777">
        <w:trPr>
          <w:cantSplit/>
          <w:tblHeader/>
          <w:jc w:val="center"/>
        </w:trPr>
        <w:tc>
          <w:tcPr>
            <w:tcW w:w="3606" w:type="dxa"/>
            <w:tcBorders>
              <w:top w:val="single" w:sz="4" w:space="0" w:color="D9D9D9"/>
              <w:left w:val="single" w:sz="4" w:space="0" w:color="D9D9D9"/>
              <w:bottom w:val="single" w:sz="4" w:space="0" w:color="D9D9D9"/>
              <w:right w:val="single" w:sz="4" w:space="0" w:color="D9D9D9"/>
            </w:tcBorders>
            <w:shd w:val="clear" w:color="auto" w:fill="173C43"/>
            <w:tcMar>
              <w:top w:w="85" w:type="dxa"/>
              <w:left w:w="85" w:type="dxa"/>
              <w:bottom w:w="85" w:type="dxa"/>
              <w:right w:w="85" w:type="dxa"/>
            </w:tcMar>
            <w:vAlign w:val="center"/>
          </w:tcPr>
          <w:p w14:paraId="4ABA5F7C" w14:textId="77777777" w:rsidR="00E22ECB" w:rsidRDefault="006A7DD0">
            <w:pPr>
              <w:spacing w:after="40" w:line="252" w:lineRule="auto"/>
            </w:pPr>
            <w:r>
              <w:rPr>
                <w:b/>
                <w:color w:val="FFFFFF"/>
                <w:sz w:val="20"/>
              </w:rPr>
              <w:t>Thành phố</w:t>
            </w:r>
          </w:p>
        </w:tc>
        <w:tc>
          <w:tcPr>
            <w:tcW w:w="2047" w:type="dxa"/>
            <w:tcBorders>
              <w:top w:val="single" w:sz="4" w:space="0" w:color="D9D9D9"/>
              <w:left w:val="single" w:sz="4" w:space="0" w:color="D9D9D9"/>
              <w:bottom w:val="single" w:sz="4" w:space="0" w:color="D9D9D9"/>
              <w:right w:val="single" w:sz="4" w:space="0" w:color="D9D9D9"/>
            </w:tcBorders>
            <w:shd w:val="clear" w:color="auto" w:fill="173C43"/>
            <w:tcMar>
              <w:top w:w="85" w:type="dxa"/>
              <w:left w:w="85" w:type="dxa"/>
              <w:bottom w:w="85" w:type="dxa"/>
              <w:right w:w="85" w:type="dxa"/>
            </w:tcMar>
            <w:vAlign w:val="center"/>
          </w:tcPr>
          <w:p w14:paraId="6AEDE811" w14:textId="77777777" w:rsidR="00E22ECB" w:rsidRDefault="006A7DD0">
            <w:pPr>
              <w:spacing w:after="40" w:line="252" w:lineRule="auto"/>
              <w:jc w:val="center"/>
            </w:pPr>
            <w:r>
              <w:rPr>
                <w:b/>
                <w:color w:val="FFFFFF"/>
                <w:sz w:val="20"/>
              </w:rPr>
              <w:t>MAE</w:t>
            </w:r>
          </w:p>
        </w:tc>
        <w:tc>
          <w:tcPr>
            <w:tcW w:w="2047" w:type="dxa"/>
            <w:tcBorders>
              <w:top w:val="single" w:sz="4" w:space="0" w:color="D9D9D9"/>
              <w:left w:val="single" w:sz="4" w:space="0" w:color="D9D9D9"/>
              <w:bottom w:val="single" w:sz="4" w:space="0" w:color="D9D9D9"/>
              <w:right w:val="single" w:sz="4" w:space="0" w:color="D9D9D9"/>
            </w:tcBorders>
            <w:shd w:val="clear" w:color="auto" w:fill="173C43"/>
            <w:tcMar>
              <w:top w:w="85" w:type="dxa"/>
              <w:left w:w="85" w:type="dxa"/>
              <w:bottom w:w="85" w:type="dxa"/>
              <w:right w:w="85" w:type="dxa"/>
            </w:tcMar>
            <w:vAlign w:val="center"/>
          </w:tcPr>
          <w:p w14:paraId="43ECD414" w14:textId="77777777" w:rsidR="00E22ECB" w:rsidRDefault="006A7DD0">
            <w:pPr>
              <w:spacing w:after="40" w:line="252" w:lineRule="auto"/>
              <w:jc w:val="center"/>
            </w:pPr>
            <w:r>
              <w:rPr>
                <w:b/>
                <w:color w:val="FFFFFF"/>
                <w:sz w:val="20"/>
              </w:rPr>
              <w:t>RMSE</w:t>
            </w:r>
          </w:p>
        </w:tc>
        <w:tc>
          <w:tcPr>
            <w:tcW w:w="2047" w:type="dxa"/>
            <w:tcBorders>
              <w:top w:val="single" w:sz="4" w:space="0" w:color="D9D9D9"/>
              <w:left w:val="single" w:sz="4" w:space="0" w:color="D9D9D9"/>
              <w:bottom w:val="single" w:sz="4" w:space="0" w:color="D9D9D9"/>
              <w:right w:val="single" w:sz="4" w:space="0" w:color="D9D9D9"/>
            </w:tcBorders>
            <w:shd w:val="clear" w:color="auto" w:fill="173C43"/>
            <w:tcMar>
              <w:top w:w="85" w:type="dxa"/>
              <w:left w:w="85" w:type="dxa"/>
              <w:bottom w:w="85" w:type="dxa"/>
              <w:right w:w="85" w:type="dxa"/>
            </w:tcMar>
            <w:vAlign w:val="center"/>
          </w:tcPr>
          <w:p w14:paraId="6F90DF80" w14:textId="77777777" w:rsidR="00E22ECB" w:rsidRDefault="006A7DD0">
            <w:pPr>
              <w:spacing w:after="40" w:line="252" w:lineRule="auto"/>
              <w:jc w:val="center"/>
            </w:pPr>
            <w:r>
              <w:rPr>
                <w:b/>
                <w:color w:val="FFFFFF"/>
                <w:sz w:val="20"/>
              </w:rPr>
              <w:t>R²</w:t>
            </w:r>
          </w:p>
        </w:tc>
      </w:tr>
      <w:tr w:rsidR="00E22ECB" w14:paraId="177F4391" w14:textId="77777777">
        <w:trPr>
          <w:cantSplit/>
          <w:jc w:val="center"/>
        </w:trPr>
        <w:tc>
          <w:tcPr>
            <w:tcW w:w="36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C152BA" w14:textId="77777777" w:rsidR="00E22ECB" w:rsidRDefault="006A7DD0">
            <w:pPr>
              <w:spacing w:after="40" w:line="252" w:lineRule="auto"/>
            </w:pPr>
            <w:r>
              <w:rPr>
                <w:sz w:val="20"/>
              </w:rPr>
              <w:t>Da Nang</w:t>
            </w:r>
          </w:p>
        </w:tc>
        <w:tc>
          <w:tcPr>
            <w:tcW w:w="20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8F6B5C" w14:textId="77777777" w:rsidR="00E22ECB" w:rsidRDefault="006A7DD0">
            <w:pPr>
              <w:spacing w:after="40" w:line="252" w:lineRule="auto"/>
              <w:jc w:val="center"/>
            </w:pPr>
            <w:r>
              <w:rPr>
                <w:sz w:val="20"/>
              </w:rPr>
              <w:t>16,1827</w:t>
            </w:r>
          </w:p>
        </w:tc>
        <w:tc>
          <w:tcPr>
            <w:tcW w:w="20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166E54" w14:textId="77777777" w:rsidR="00E22ECB" w:rsidRDefault="006A7DD0">
            <w:pPr>
              <w:spacing w:after="40" w:line="252" w:lineRule="auto"/>
              <w:jc w:val="center"/>
            </w:pPr>
            <w:r>
              <w:rPr>
                <w:sz w:val="20"/>
              </w:rPr>
              <w:t>20,2634</w:t>
            </w:r>
          </w:p>
        </w:tc>
        <w:tc>
          <w:tcPr>
            <w:tcW w:w="20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93786A" w14:textId="77777777" w:rsidR="00E22ECB" w:rsidRDefault="006A7DD0">
            <w:pPr>
              <w:spacing w:after="40" w:line="252" w:lineRule="auto"/>
              <w:jc w:val="center"/>
            </w:pPr>
            <w:r>
              <w:rPr>
                <w:sz w:val="20"/>
              </w:rPr>
              <w:t>0,6960</w:t>
            </w:r>
          </w:p>
        </w:tc>
      </w:tr>
      <w:tr w:rsidR="00E22ECB" w14:paraId="3431DC5C" w14:textId="77777777">
        <w:trPr>
          <w:cantSplit/>
          <w:jc w:val="center"/>
        </w:trPr>
        <w:tc>
          <w:tcPr>
            <w:tcW w:w="3606"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084FC8FA" w14:textId="77777777" w:rsidR="00E22ECB" w:rsidRDefault="006A7DD0">
            <w:pPr>
              <w:spacing w:after="40" w:line="252" w:lineRule="auto"/>
            </w:pPr>
            <w:r>
              <w:rPr>
                <w:sz w:val="20"/>
              </w:rPr>
              <w:t>Ha Noi</w:t>
            </w:r>
          </w:p>
        </w:tc>
        <w:tc>
          <w:tcPr>
            <w:tcW w:w="2047"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77DDD43E" w14:textId="77777777" w:rsidR="00E22ECB" w:rsidRDefault="006A7DD0">
            <w:pPr>
              <w:spacing w:after="40" w:line="252" w:lineRule="auto"/>
              <w:jc w:val="center"/>
            </w:pPr>
            <w:r>
              <w:rPr>
                <w:sz w:val="20"/>
              </w:rPr>
              <w:t>11,9734</w:t>
            </w:r>
          </w:p>
        </w:tc>
        <w:tc>
          <w:tcPr>
            <w:tcW w:w="2047"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14243BEC" w14:textId="77777777" w:rsidR="00E22ECB" w:rsidRDefault="006A7DD0">
            <w:pPr>
              <w:spacing w:after="40" w:line="252" w:lineRule="auto"/>
              <w:jc w:val="center"/>
            </w:pPr>
            <w:r>
              <w:rPr>
                <w:sz w:val="20"/>
              </w:rPr>
              <w:t>14,4023</w:t>
            </w:r>
          </w:p>
        </w:tc>
        <w:tc>
          <w:tcPr>
            <w:tcW w:w="2047"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4D1B87B4" w14:textId="77777777" w:rsidR="00E22ECB" w:rsidRDefault="006A7DD0">
            <w:pPr>
              <w:spacing w:after="40" w:line="252" w:lineRule="auto"/>
              <w:jc w:val="center"/>
            </w:pPr>
            <w:r>
              <w:rPr>
                <w:sz w:val="20"/>
              </w:rPr>
              <w:t>0,7712</w:t>
            </w:r>
          </w:p>
        </w:tc>
      </w:tr>
      <w:tr w:rsidR="00E22ECB" w14:paraId="43D77D1D" w14:textId="77777777">
        <w:trPr>
          <w:cantSplit/>
          <w:jc w:val="center"/>
        </w:trPr>
        <w:tc>
          <w:tcPr>
            <w:tcW w:w="36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DF7256" w14:textId="77777777" w:rsidR="00E22ECB" w:rsidRDefault="006A7DD0">
            <w:pPr>
              <w:spacing w:after="40" w:line="252" w:lineRule="auto"/>
            </w:pPr>
            <w:r>
              <w:rPr>
                <w:sz w:val="20"/>
              </w:rPr>
              <w:t>TP.HCM</w:t>
            </w:r>
          </w:p>
        </w:tc>
        <w:tc>
          <w:tcPr>
            <w:tcW w:w="20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3240EE" w14:textId="77777777" w:rsidR="00E22ECB" w:rsidRDefault="006A7DD0">
            <w:pPr>
              <w:spacing w:after="40" w:line="252" w:lineRule="auto"/>
              <w:jc w:val="center"/>
            </w:pPr>
            <w:r>
              <w:rPr>
                <w:sz w:val="20"/>
              </w:rPr>
              <w:t>8,2599</w:t>
            </w:r>
          </w:p>
        </w:tc>
        <w:tc>
          <w:tcPr>
            <w:tcW w:w="20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F1D5AE" w14:textId="77777777" w:rsidR="00E22ECB" w:rsidRDefault="006A7DD0">
            <w:pPr>
              <w:spacing w:after="40" w:line="252" w:lineRule="auto"/>
              <w:jc w:val="center"/>
            </w:pPr>
            <w:r>
              <w:rPr>
                <w:sz w:val="20"/>
              </w:rPr>
              <w:t>11,4452</w:t>
            </w:r>
          </w:p>
        </w:tc>
        <w:tc>
          <w:tcPr>
            <w:tcW w:w="20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9F71A5" w14:textId="77777777" w:rsidR="00E22ECB" w:rsidRDefault="006A7DD0">
            <w:pPr>
              <w:spacing w:after="40" w:line="252" w:lineRule="auto"/>
              <w:jc w:val="center"/>
            </w:pPr>
            <w:r>
              <w:rPr>
                <w:sz w:val="20"/>
              </w:rPr>
              <w:t>0,8040</w:t>
            </w:r>
          </w:p>
        </w:tc>
      </w:tr>
    </w:tbl>
    <w:p w14:paraId="3CE7A7E3" w14:textId="77777777" w:rsidR="00E22ECB" w:rsidRDefault="00E22ECB">
      <w:pPr>
        <w:spacing w:after="0"/>
        <w:jc w:val="both"/>
      </w:pPr>
    </w:p>
    <w:p w14:paraId="1E208DF4" w14:textId="77777777" w:rsidR="00E22ECB" w:rsidRDefault="006A7DD0">
      <w:pPr>
        <w:jc w:val="both"/>
      </w:pPr>
      <w:r>
        <w:t xml:space="preserve">Đà Nẵng có lỗi </w:t>
      </w:r>
      <w:r>
        <w:t>lớn nhất, TP.HCM có lỗi thấp nhất trong giai đoạn test hiện tại. Đây là quan sát theo giai đoạn, không đủ kết luận một thành phố luôn khó dự báo hơn. Phân tích theo mùa, mức AQI cao và các đợt chuyển trạng thái là hướng tiếp theo để tìm nguyên nhân.</w:t>
      </w:r>
    </w:p>
    <w:p w14:paraId="61F27EFD" w14:textId="77777777" w:rsidR="00E22ECB" w:rsidRDefault="006A7DD0">
      <w:pPr>
        <w:keepNext/>
        <w:spacing w:after="60"/>
        <w:jc w:val="center"/>
      </w:pPr>
      <w:r>
        <w:rPr>
          <w:noProof/>
        </w:rPr>
        <w:drawing>
          <wp:inline distT="0" distB="0" distL="0" distR="0" wp14:anchorId="4AB8524B" wp14:editId="1C39E116">
            <wp:extent cx="6035040" cy="385547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test_timeseries_cities.png"/>
                    <pic:cNvPicPr/>
                  </pic:nvPicPr>
                  <pic:blipFill>
                    <a:blip r:embed="rId19"/>
                    <a:stretch>
                      <a:fillRect/>
                    </a:stretch>
                  </pic:blipFill>
                  <pic:spPr>
                    <a:xfrm>
                      <a:off x="0" y="0"/>
                      <a:ext cx="6035040" cy="3855479"/>
                    </a:xfrm>
                    <a:prstGeom prst="rect">
                      <a:avLst/>
                    </a:prstGeom>
                  </pic:spPr>
                </pic:pic>
              </a:graphicData>
            </a:graphic>
          </wp:inline>
        </w:drawing>
      </w:r>
    </w:p>
    <w:p w14:paraId="2EFE9657" w14:textId="77777777" w:rsidR="00E22ECB" w:rsidRDefault="006A7DD0">
      <w:pPr>
        <w:pStyle w:val="Caption"/>
        <w:jc w:val="center"/>
      </w:pPr>
      <w:r>
        <w:t>Hình 10 Chuỗi tham chiếu dự báo H2O và baseline trên test theo ba thành phố</w:t>
      </w:r>
    </w:p>
    <w:p w14:paraId="77DA46B1" w14:textId="77777777" w:rsidR="00E22ECB" w:rsidRDefault="006A7DD0">
      <w:pPr>
        <w:pStyle w:val="Heading2"/>
      </w:pPr>
      <w:r>
        <w:lastRenderedPageBreak/>
        <w:t>8 4 Residual và các trường hợp lỗi lớn</w:t>
      </w:r>
    </w:p>
    <w:p w14:paraId="0BD6F242" w14:textId="77777777" w:rsidR="00E22ECB" w:rsidRDefault="006A7DD0">
      <w:pPr>
        <w:keepNext/>
        <w:spacing w:after="60"/>
        <w:jc w:val="center"/>
      </w:pPr>
      <w:r>
        <w:rPr>
          <w:noProof/>
        </w:rPr>
        <w:drawing>
          <wp:inline distT="0" distB="0" distL="0" distR="0" wp14:anchorId="737CDAA9" wp14:editId="17DD8526">
            <wp:extent cx="6035040" cy="196434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test_residuals.png"/>
                    <pic:cNvPicPr/>
                  </pic:nvPicPr>
                  <pic:blipFill>
                    <a:blip r:embed="rId20"/>
                    <a:stretch>
                      <a:fillRect/>
                    </a:stretch>
                  </pic:blipFill>
                  <pic:spPr>
                    <a:xfrm>
                      <a:off x="0" y="0"/>
                      <a:ext cx="6035040" cy="1964346"/>
                    </a:xfrm>
                    <a:prstGeom prst="rect">
                      <a:avLst/>
                    </a:prstGeom>
                  </pic:spPr>
                </pic:pic>
              </a:graphicData>
            </a:graphic>
          </wp:inline>
        </w:drawing>
      </w:r>
    </w:p>
    <w:p w14:paraId="50188E7D" w14:textId="77777777" w:rsidR="00E22ECB" w:rsidRDefault="006A7DD0">
      <w:pPr>
        <w:pStyle w:val="Caption"/>
        <w:jc w:val="center"/>
      </w:pPr>
      <w:r>
        <w:t>Hình 11 Phân bố residual với quy ước dự báo trừ giá trị tham chiếu</w:t>
      </w:r>
    </w:p>
    <w:p w14:paraId="591F3A4F" w14:textId="77777777" w:rsidR="00E22ECB" w:rsidRDefault="006A7DD0">
      <w:pPr>
        <w:jc w:val="both"/>
      </w:pPr>
      <w:r>
        <w:t>Residual âm là dự báo thấp hơn nhãn; dương là cao hơn. Phải xem phần đuôi phân bố ngoài số trung bình, vì ô nhiễm tăng đột ngột có thể bị dự báo thấp. Không dùng MAE tốt hơn baseline để bảo đảm mọi ngày đều dự báo chính xác.</w:t>
      </w:r>
    </w:p>
    <w:p w14:paraId="1E0CCDEE" w14:textId="77777777" w:rsidR="00E22ECB" w:rsidRDefault="006A7DD0">
      <w:pPr>
        <w:pStyle w:val="Caption"/>
        <w:keepNext/>
      </w:pPr>
      <w:r>
        <w:t>Bảng 16 Năm lỗi lớn nhất trên test</w:t>
      </w:r>
    </w:p>
    <w:tbl>
      <w:tblPr>
        <w:tblW w:w="0" w:type="auto"/>
        <w:jc w:val="center"/>
        <w:tblLayout w:type="fixed"/>
        <w:tblLook w:val="04A0" w:firstRow="1" w:lastRow="0" w:firstColumn="1" w:lastColumn="0" w:noHBand="0" w:noVBand="1"/>
      </w:tblPr>
      <w:tblGrid>
        <w:gridCol w:w="1852"/>
        <w:gridCol w:w="2047"/>
        <w:gridCol w:w="1949"/>
        <w:gridCol w:w="1949"/>
        <w:gridCol w:w="1949"/>
      </w:tblGrid>
      <w:tr w:rsidR="00E22ECB" w14:paraId="1A728F68" w14:textId="77777777">
        <w:trPr>
          <w:cantSplit/>
          <w:tblHeader/>
          <w:jc w:val="center"/>
        </w:trPr>
        <w:tc>
          <w:tcPr>
            <w:tcW w:w="1852" w:type="dxa"/>
            <w:tcBorders>
              <w:top w:val="single" w:sz="4" w:space="0" w:color="D9D9D9"/>
              <w:left w:val="single" w:sz="4" w:space="0" w:color="D9D9D9"/>
              <w:bottom w:val="single" w:sz="4" w:space="0" w:color="D9D9D9"/>
              <w:right w:val="single" w:sz="4" w:space="0" w:color="D9D9D9"/>
            </w:tcBorders>
            <w:shd w:val="clear" w:color="auto" w:fill="173C43"/>
            <w:tcMar>
              <w:top w:w="85" w:type="dxa"/>
              <w:left w:w="85" w:type="dxa"/>
              <w:bottom w:w="85" w:type="dxa"/>
              <w:right w:w="85" w:type="dxa"/>
            </w:tcMar>
            <w:vAlign w:val="center"/>
          </w:tcPr>
          <w:p w14:paraId="6C44E625" w14:textId="77777777" w:rsidR="00E22ECB" w:rsidRDefault="006A7DD0">
            <w:pPr>
              <w:spacing w:after="40" w:line="252" w:lineRule="auto"/>
            </w:pPr>
            <w:r>
              <w:rPr>
                <w:b/>
                <w:color w:val="FFFFFF"/>
                <w:sz w:val="20"/>
              </w:rPr>
              <w:t>Thành phố</w:t>
            </w:r>
          </w:p>
        </w:tc>
        <w:tc>
          <w:tcPr>
            <w:tcW w:w="2047" w:type="dxa"/>
            <w:tcBorders>
              <w:top w:val="single" w:sz="4" w:space="0" w:color="D9D9D9"/>
              <w:left w:val="single" w:sz="4" w:space="0" w:color="D9D9D9"/>
              <w:bottom w:val="single" w:sz="4" w:space="0" w:color="D9D9D9"/>
              <w:right w:val="single" w:sz="4" w:space="0" w:color="D9D9D9"/>
            </w:tcBorders>
            <w:shd w:val="clear" w:color="auto" w:fill="173C43"/>
            <w:tcMar>
              <w:top w:w="85" w:type="dxa"/>
              <w:left w:w="85" w:type="dxa"/>
              <w:bottom w:w="85" w:type="dxa"/>
              <w:right w:w="85" w:type="dxa"/>
            </w:tcMar>
            <w:vAlign w:val="center"/>
          </w:tcPr>
          <w:p w14:paraId="2A3E0C9C" w14:textId="77777777" w:rsidR="00E22ECB" w:rsidRDefault="006A7DD0">
            <w:pPr>
              <w:spacing w:after="40" w:line="252" w:lineRule="auto"/>
              <w:jc w:val="center"/>
            </w:pPr>
            <w:r>
              <w:rPr>
                <w:b/>
                <w:color w:val="FFFFFF"/>
                <w:sz w:val="20"/>
              </w:rPr>
              <w:t>Ngày nhãn</w:t>
            </w:r>
          </w:p>
        </w:tc>
        <w:tc>
          <w:tcPr>
            <w:tcW w:w="1949" w:type="dxa"/>
            <w:tcBorders>
              <w:top w:val="single" w:sz="4" w:space="0" w:color="D9D9D9"/>
              <w:left w:val="single" w:sz="4" w:space="0" w:color="D9D9D9"/>
              <w:bottom w:val="single" w:sz="4" w:space="0" w:color="D9D9D9"/>
              <w:right w:val="single" w:sz="4" w:space="0" w:color="D9D9D9"/>
            </w:tcBorders>
            <w:shd w:val="clear" w:color="auto" w:fill="173C43"/>
            <w:tcMar>
              <w:top w:w="85" w:type="dxa"/>
              <w:left w:w="85" w:type="dxa"/>
              <w:bottom w:w="85" w:type="dxa"/>
              <w:right w:w="85" w:type="dxa"/>
            </w:tcMar>
            <w:vAlign w:val="center"/>
          </w:tcPr>
          <w:p w14:paraId="29767731" w14:textId="77777777" w:rsidR="00E22ECB" w:rsidRDefault="006A7DD0">
            <w:pPr>
              <w:spacing w:after="40" w:line="252" w:lineRule="auto"/>
              <w:jc w:val="center"/>
            </w:pPr>
            <w:r>
              <w:rPr>
                <w:b/>
                <w:color w:val="FFFFFF"/>
                <w:sz w:val="20"/>
              </w:rPr>
              <w:t>Tham chiếu</w:t>
            </w:r>
          </w:p>
        </w:tc>
        <w:tc>
          <w:tcPr>
            <w:tcW w:w="1949" w:type="dxa"/>
            <w:tcBorders>
              <w:top w:val="single" w:sz="4" w:space="0" w:color="D9D9D9"/>
              <w:left w:val="single" w:sz="4" w:space="0" w:color="D9D9D9"/>
              <w:bottom w:val="single" w:sz="4" w:space="0" w:color="D9D9D9"/>
              <w:right w:val="single" w:sz="4" w:space="0" w:color="D9D9D9"/>
            </w:tcBorders>
            <w:shd w:val="clear" w:color="auto" w:fill="173C43"/>
            <w:tcMar>
              <w:top w:w="85" w:type="dxa"/>
              <w:left w:w="85" w:type="dxa"/>
              <w:bottom w:w="85" w:type="dxa"/>
              <w:right w:w="85" w:type="dxa"/>
            </w:tcMar>
            <w:vAlign w:val="center"/>
          </w:tcPr>
          <w:p w14:paraId="40C76752" w14:textId="77777777" w:rsidR="00E22ECB" w:rsidRDefault="006A7DD0">
            <w:pPr>
              <w:spacing w:after="40" w:line="252" w:lineRule="auto"/>
              <w:jc w:val="center"/>
            </w:pPr>
            <w:r>
              <w:rPr>
                <w:b/>
                <w:color w:val="FFFFFF"/>
                <w:sz w:val="20"/>
              </w:rPr>
              <w:t>Dự báo</w:t>
            </w:r>
          </w:p>
        </w:tc>
        <w:tc>
          <w:tcPr>
            <w:tcW w:w="1949" w:type="dxa"/>
            <w:tcBorders>
              <w:top w:val="single" w:sz="4" w:space="0" w:color="D9D9D9"/>
              <w:left w:val="single" w:sz="4" w:space="0" w:color="D9D9D9"/>
              <w:bottom w:val="single" w:sz="4" w:space="0" w:color="D9D9D9"/>
              <w:right w:val="single" w:sz="4" w:space="0" w:color="D9D9D9"/>
            </w:tcBorders>
            <w:shd w:val="clear" w:color="auto" w:fill="173C43"/>
            <w:tcMar>
              <w:top w:w="85" w:type="dxa"/>
              <w:left w:w="85" w:type="dxa"/>
              <w:bottom w:w="85" w:type="dxa"/>
              <w:right w:w="85" w:type="dxa"/>
            </w:tcMar>
            <w:vAlign w:val="center"/>
          </w:tcPr>
          <w:p w14:paraId="3CD38A6F" w14:textId="77777777" w:rsidR="00E22ECB" w:rsidRDefault="006A7DD0">
            <w:pPr>
              <w:spacing w:after="40" w:line="252" w:lineRule="auto"/>
              <w:jc w:val="center"/>
            </w:pPr>
            <w:r>
              <w:rPr>
                <w:b/>
                <w:color w:val="FFFFFF"/>
                <w:sz w:val="20"/>
              </w:rPr>
              <w:t>Lỗi tuyệt đối</w:t>
            </w:r>
          </w:p>
        </w:tc>
      </w:tr>
      <w:tr w:rsidR="00E22ECB" w14:paraId="4E60BBEB" w14:textId="77777777">
        <w:trPr>
          <w:cantSplit/>
          <w:jc w:val="center"/>
        </w:trPr>
        <w:tc>
          <w:tcPr>
            <w:tcW w:w="18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F43C68" w14:textId="77777777" w:rsidR="00E22ECB" w:rsidRDefault="006A7DD0">
            <w:pPr>
              <w:spacing w:after="40" w:line="252" w:lineRule="auto"/>
            </w:pPr>
            <w:r>
              <w:rPr>
                <w:sz w:val="20"/>
              </w:rPr>
              <w:t>Da Nang</w:t>
            </w:r>
          </w:p>
        </w:tc>
        <w:tc>
          <w:tcPr>
            <w:tcW w:w="20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BE4164" w14:textId="77777777" w:rsidR="00E22ECB" w:rsidRDefault="006A7DD0">
            <w:pPr>
              <w:spacing w:after="40" w:line="252" w:lineRule="auto"/>
              <w:jc w:val="center"/>
            </w:pPr>
            <w:r>
              <w:rPr>
                <w:sz w:val="20"/>
              </w:rPr>
              <w:t>2026-09-29</w:t>
            </w:r>
          </w:p>
        </w:tc>
        <w:tc>
          <w:tcPr>
            <w:tcW w:w="19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DF6A7A" w14:textId="77777777" w:rsidR="00E22ECB" w:rsidRDefault="006A7DD0">
            <w:pPr>
              <w:spacing w:after="40" w:line="252" w:lineRule="auto"/>
              <w:jc w:val="center"/>
            </w:pPr>
            <w:r>
              <w:rPr>
                <w:sz w:val="20"/>
              </w:rPr>
              <w:t>166,92</w:t>
            </w:r>
          </w:p>
        </w:tc>
        <w:tc>
          <w:tcPr>
            <w:tcW w:w="19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04994C" w14:textId="77777777" w:rsidR="00E22ECB" w:rsidRDefault="006A7DD0">
            <w:pPr>
              <w:spacing w:after="40" w:line="252" w:lineRule="auto"/>
              <w:jc w:val="center"/>
            </w:pPr>
            <w:r>
              <w:rPr>
                <w:sz w:val="20"/>
              </w:rPr>
              <w:t>91,62</w:t>
            </w:r>
          </w:p>
        </w:tc>
        <w:tc>
          <w:tcPr>
            <w:tcW w:w="19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79BD51" w14:textId="77777777" w:rsidR="00E22ECB" w:rsidRDefault="006A7DD0">
            <w:pPr>
              <w:spacing w:after="40" w:line="252" w:lineRule="auto"/>
              <w:jc w:val="center"/>
            </w:pPr>
            <w:r>
              <w:rPr>
                <w:sz w:val="20"/>
              </w:rPr>
              <w:t>75,29</w:t>
            </w:r>
          </w:p>
        </w:tc>
      </w:tr>
      <w:tr w:rsidR="00E22ECB" w14:paraId="64B411EE" w14:textId="77777777">
        <w:trPr>
          <w:cantSplit/>
          <w:jc w:val="center"/>
        </w:trPr>
        <w:tc>
          <w:tcPr>
            <w:tcW w:w="1852"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70160AFF" w14:textId="77777777" w:rsidR="00E22ECB" w:rsidRDefault="006A7DD0">
            <w:pPr>
              <w:spacing w:after="40" w:line="252" w:lineRule="auto"/>
            </w:pPr>
            <w:r>
              <w:rPr>
                <w:sz w:val="20"/>
              </w:rPr>
              <w:t>Da Nang</w:t>
            </w:r>
          </w:p>
        </w:tc>
        <w:tc>
          <w:tcPr>
            <w:tcW w:w="2047"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18B0D6AB" w14:textId="77777777" w:rsidR="00E22ECB" w:rsidRDefault="006A7DD0">
            <w:pPr>
              <w:spacing w:after="40" w:line="252" w:lineRule="auto"/>
              <w:jc w:val="center"/>
            </w:pPr>
            <w:r>
              <w:rPr>
                <w:sz w:val="20"/>
              </w:rPr>
              <w:t>2026-09-27</w:t>
            </w:r>
          </w:p>
        </w:tc>
        <w:tc>
          <w:tcPr>
            <w:tcW w:w="1949"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532825AD" w14:textId="77777777" w:rsidR="00E22ECB" w:rsidRDefault="006A7DD0">
            <w:pPr>
              <w:spacing w:after="40" w:line="252" w:lineRule="auto"/>
              <w:jc w:val="center"/>
            </w:pPr>
            <w:r>
              <w:rPr>
                <w:sz w:val="20"/>
              </w:rPr>
              <w:t>117,79</w:t>
            </w:r>
          </w:p>
        </w:tc>
        <w:tc>
          <w:tcPr>
            <w:tcW w:w="1949"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463A4998" w14:textId="77777777" w:rsidR="00E22ECB" w:rsidRDefault="006A7DD0">
            <w:pPr>
              <w:spacing w:after="40" w:line="252" w:lineRule="auto"/>
              <w:jc w:val="center"/>
            </w:pPr>
            <w:r>
              <w:rPr>
                <w:sz w:val="20"/>
              </w:rPr>
              <w:t>71,44</w:t>
            </w:r>
          </w:p>
        </w:tc>
        <w:tc>
          <w:tcPr>
            <w:tcW w:w="1949"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45262DB3" w14:textId="77777777" w:rsidR="00E22ECB" w:rsidRDefault="006A7DD0">
            <w:pPr>
              <w:spacing w:after="40" w:line="252" w:lineRule="auto"/>
              <w:jc w:val="center"/>
            </w:pPr>
            <w:r>
              <w:rPr>
                <w:sz w:val="20"/>
              </w:rPr>
              <w:t>46,35</w:t>
            </w:r>
          </w:p>
        </w:tc>
      </w:tr>
      <w:tr w:rsidR="00E22ECB" w14:paraId="29277446" w14:textId="77777777">
        <w:trPr>
          <w:cantSplit/>
          <w:jc w:val="center"/>
        </w:trPr>
        <w:tc>
          <w:tcPr>
            <w:tcW w:w="18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20B27F" w14:textId="77777777" w:rsidR="00E22ECB" w:rsidRDefault="006A7DD0">
            <w:pPr>
              <w:spacing w:after="40" w:line="252" w:lineRule="auto"/>
            </w:pPr>
            <w:r>
              <w:rPr>
                <w:sz w:val="20"/>
              </w:rPr>
              <w:t>Da Nang</w:t>
            </w:r>
          </w:p>
        </w:tc>
        <w:tc>
          <w:tcPr>
            <w:tcW w:w="20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6CA693" w14:textId="77777777" w:rsidR="00E22ECB" w:rsidRDefault="006A7DD0">
            <w:pPr>
              <w:spacing w:after="40" w:line="252" w:lineRule="auto"/>
              <w:jc w:val="center"/>
            </w:pPr>
            <w:r>
              <w:rPr>
                <w:sz w:val="20"/>
              </w:rPr>
              <w:t>2026-09-07</w:t>
            </w:r>
          </w:p>
        </w:tc>
        <w:tc>
          <w:tcPr>
            <w:tcW w:w="19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3F39BB" w14:textId="77777777" w:rsidR="00E22ECB" w:rsidRDefault="006A7DD0">
            <w:pPr>
              <w:spacing w:after="40" w:line="252" w:lineRule="auto"/>
              <w:jc w:val="center"/>
            </w:pPr>
            <w:r>
              <w:rPr>
                <w:sz w:val="20"/>
              </w:rPr>
              <w:t>161,88</w:t>
            </w:r>
          </w:p>
        </w:tc>
        <w:tc>
          <w:tcPr>
            <w:tcW w:w="19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969D16" w14:textId="77777777" w:rsidR="00E22ECB" w:rsidRDefault="006A7DD0">
            <w:pPr>
              <w:spacing w:after="40" w:line="252" w:lineRule="auto"/>
              <w:jc w:val="center"/>
            </w:pPr>
            <w:r>
              <w:rPr>
                <w:sz w:val="20"/>
              </w:rPr>
              <w:t>119,09</w:t>
            </w:r>
          </w:p>
        </w:tc>
        <w:tc>
          <w:tcPr>
            <w:tcW w:w="19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155340" w14:textId="77777777" w:rsidR="00E22ECB" w:rsidRDefault="006A7DD0">
            <w:pPr>
              <w:spacing w:after="40" w:line="252" w:lineRule="auto"/>
              <w:jc w:val="center"/>
            </w:pPr>
            <w:r>
              <w:rPr>
                <w:sz w:val="20"/>
              </w:rPr>
              <w:t>42,78</w:t>
            </w:r>
          </w:p>
        </w:tc>
      </w:tr>
      <w:tr w:rsidR="00E22ECB" w14:paraId="6377C8A9" w14:textId="77777777">
        <w:trPr>
          <w:cantSplit/>
          <w:jc w:val="center"/>
        </w:trPr>
        <w:tc>
          <w:tcPr>
            <w:tcW w:w="1852"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69A479D8" w14:textId="77777777" w:rsidR="00E22ECB" w:rsidRDefault="006A7DD0">
            <w:pPr>
              <w:spacing w:after="40" w:line="252" w:lineRule="auto"/>
            </w:pPr>
            <w:r>
              <w:rPr>
                <w:sz w:val="20"/>
              </w:rPr>
              <w:t>Ha Noi</w:t>
            </w:r>
          </w:p>
        </w:tc>
        <w:tc>
          <w:tcPr>
            <w:tcW w:w="2047"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65E33A32" w14:textId="77777777" w:rsidR="00E22ECB" w:rsidRDefault="006A7DD0">
            <w:pPr>
              <w:spacing w:after="40" w:line="252" w:lineRule="auto"/>
              <w:jc w:val="center"/>
            </w:pPr>
            <w:r>
              <w:rPr>
                <w:sz w:val="20"/>
              </w:rPr>
              <w:t>2026-07-04</w:t>
            </w:r>
          </w:p>
        </w:tc>
        <w:tc>
          <w:tcPr>
            <w:tcW w:w="1949"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593C6B20" w14:textId="77777777" w:rsidR="00E22ECB" w:rsidRDefault="006A7DD0">
            <w:pPr>
              <w:spacing w:after="40" w:line="252" w:lineRule="auto"/>
              <w:jc w:val="center"/>
            </w:pPr>
            <w:r>
              <w:rPr>
                <w:sz w:val="20"/>
              </w:rPr>
              <w:t>79,38</w:t>
            </w:r>
          </w:p>
        </w:tc>
        <w:tc>
          <w:tcPr>
            <w:tcW w:w="1949"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7DE69817" w14:textId="77777777" w:rsidR="00E22ECB" w:rsidRDefault="006A7DD0">
            <w:pPr>
              <w:spacing w:after="40" w:line="252" w:lineRule="auto"/>
              <w:jc w:val="center"/>
            </w:pPr>
            <w:r>
              <w:rPr>
                <w:sz w:val="20"/>
              </w:rPr>
              <w:t>120,10</w:t>
            </w:r>
          </w:p>
        </w:tc>
        <w:tc>
          <w:tcPr>
            <w:tcW w:w="1949"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1265B906" w14:textId="77777777" w:rsidR="00E22ECB" w:rsidRDefault="006A7DD0">
            <w:pPr>
              <w:spacing w:after="40" w:line="252" w:lineRule="auto"/>
              <w:jc w:val="center"/>
            </w:pPr>
            <w:r>
              <w:rPr>
                <w:sz w:val="20"/>
              </w:rPr>
              <w:t>40,73</w:t>
            </w:r>
          </w:p>
        </w:tc>
      </w:tr>
      <w:tr w:rsidR="00E22ECB" w14:paraId="013AAA4D" w14:textId="77777777">
        <w:trPr>
          <w:cantSplit/>
          <w:jc w:val="center"/>
        </w:trPr>
        <w:tc>
          <w:tcPr>
            <w:tcW w:w="18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59DF0E" w14:textId="77777777" w:rsidR="00E22ECB" w:rsidRDefault="006A7DD0">
            <w:pPr>
              <w:spacing w:after="40" w:line="252" w:lineRule="auto"/>
            </w:pPr>
            <w:r>
              <w:rPr>
                <w:sz w:val="20"/>
              </w:rPr>
              <w:t>Da Nang</w:t>
            </w:r>
          </w:p>
        </w:tc>
        <w:tc>
          <w:tcPr>
            <w:tcW w:w="20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CEBF86" w14:textId="77777777" w:rsidR="00E22ECB" w:rsidRDefault="006A7DD0">
            <w:pPr>
              <w:spacing w:after="40" w:line="252" w:lineRule="auto"/>
              <w:jc w:val="center"/>
            </w:pPr>
            <w:r>
              <w:rPr>
                <w:sz w:val="20"/>
              </w:rPr>
              <w:t>2026-06-04</w:t>
            </w:r>
          </w:p>
        </w:tc>
        <w:tc>
          <w:tcPr>
            <w:tcW w:w="19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9674AA" w14:textId="77777777" w:rsidR="00E22ECB" w:rsidRDefault="006A7DD0">
            <w:pPr>
              <w:spacing w:after="40" w:line="252" w:lineRule="auto"/>
              <w:jc w:val="center"/>
            </w:pPr>
            <w:r>
              <w:rPr>
                <w:sz w:val="20"/>
              </w:rPr>
              <w:t>148,83</w:t>
            </w:r>
          </w:p>
        </w:tc>
        <w:tc>
          <w:tcPr>
            <w:tcW w:w="19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065055" w14:textId="77777777" w:rsidR="00E22ECB" w:rsidRDefault="006A7DD0">
            <w:pPr>
              <w:spacing w:after="40" w:line="252" w:lineRule="auto"/>
              <w:jc w:val="center"/>
            </w:pPr>
            <w:r>
              <w:rPr>
                <w:sz w:val="20"/>
              </w:rPr>
              <w:t>108,36</w:t>
            </w:r>
          </w:p>
        </w:tc>
        <w:tc>
          <w:tcPr>
            <w:tcW w:w="19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44BE05" w14:textId="77777777" w:rsidR="00E22ECB" w:rsidRDefault="006A7DD0">
            <w:pPr>
              <w:spacing w:after="40" w:line="252" w:lineRule="auto"/>
              <w:jc w:val="center"/>
            </w:pPr>
            <w:r>
              <w:rPr>
                <w:sz w:val="20"/>
              </w:rPr>
              <w:t>40,47</w:t>
            </w:r>
          </w:p>
        </w:tc>
      </w:tr>
    </w:tbl>
    <w:p w14:paraId="42A3EF6A" w14:textId="77777777" w:rsidR="00E22ECB" w:rsidRDefault="00E22ECB">
      <w:pPr>
        <w:spacing w:after="0"/>
        <w:jc w:val="both"/>
      </w:pPr>
    </w:p>
    <w:p w14:paraId="26248C21" w14:textId="77777777" w:rsidR="00E22ECB" w:rsidRDefault="006A7DD0">
      <w:pPr>
        <w:jc w:val="both"/>
      </w:pPr>
      <w:r>
        <w:t xml:space="preserve">Lỗi lớn nhất là Đà Nẵng ngày 29/09/2026: tham chiếu khoảng </w:t>
      </w:r>
      <w:r>
        <w:t>166,92 nhưng dự báo khoảng 91,62, chênh lệch tuyệt đối 75,29. Model bỏ lỡ một đợt tăng mạnh. Đây là ví dụ cần trình bày khi bảo vệ để cho thấy nhóm đã xem lỗi cụ thể, không chỉ lấy điểm tốt nhất.</w:t>
      </w:r>
    </w:p>
    <w:p w14:paraId="63208C07" w14:textId="77777777" w:rsidR="00E22ECB" w:rsidRDefault="006A7DD0">
      <w:pPr>
        <w:pStyle w:val="Heading2"/>
      </w:pPr>
      <w:r>
        <w:t>8 5 Dự báo từ ngày lịch sử hoàn tất cuối cùng</w:t>
      </w:r>
    </w:p>
    <w:p w14:paraId="72A8D1AA" w14:textId="77777777" w:rsidR="00E22ECB" w:rsidRDefault="006A7DD0">
      <w:pPr>
        <w:pStyle w:val="Caption"/>
        <w:keepNext/>
      </w:pPr>
      <w:r>
        <w:t>Bảng 17 Dự báo từ lịch sử hoàn tất gần nhất</w:t>
      </w:r>
    </w:p>
    <w:tbl>
      <w:tblPr>
        <w:tblW w:w="0" w:type="auto"/>
        <w:jc w:val="center"/>
        <w:tblLayout w:type="fixed"/>
        <w:tblLook w:val="04A0" w:firstRow="1" w:lastRow="0" w:firstColumn="1" w:lastColumn="0" w:noHBand="0" w:noVBand="1"/>
      </w:tblPr>
      <w:tblGrid>
        <w:gridCol w:w="2436"/>
        <w:gridCol w:w="2436"/>
        <w:gridCol w:w="2436"/>
        <w:gridCol w:w="2436"/>
      </w:tblGrid>
      <w:tr w:rsidR="00E22ECB" w14:paraId="2B09D30D" w14:textId="77777777">
        <w:trPr>
          <w:cantSplit/>
          <w:tblHeader/>
          <w:jc w:val="center"/>
        </w:trPr>
        <w:tc>
          <w:tcPr>
            <w:tcW w:w="2436" w:type="dxa"/>
            <w:tcBorders>
              <w:top w:val="single" w:sz="4" w:space="0" w:color="D9D9D9"/>
              <w:left w:val="single" w:sz="4" w:space="0" w:color="D9D9D9"/>
              <w:bottom w:val="single" w:sz="4" w:space="0" w:color="D9D9D9"/>
              <w:right w:val="single" w:sz="4" w:space="0" w:color="D9D9D9"/>
            </w:tcBorders>
            <w:shd w:val="clear" w:color="auto" w:fill="173C43"/>
            <w:tcMar>
              <w:top w:w="85" w:type="dxa"/>
              <w:left w:w="85" w:type="dxa"/>
              <w:bottom w:w="85" w:type="dxa"/>
              <w:right w:w="85" w:type="dxa"/>
            </w:tcMar>
            <w:vAlign w:val="center"/>
          </w:tcPr>
          <w:p w14:paraId="518060E4" w14:textId="77777777" w:rsidR="00E22ECB" w:rsidRDefault="006A7DD0">
            <w:pPr>
              <w:spacing w:after="40" w:line="252" w:lineRule="auto"/>
            </w:pPr>
            <w:r>
              <w:rPr>
                <w:b/>
                <w:color w:val="FFFFFF"/>
                <w:sz w:val="20"/>
              </w:rPr>
              <w:t>Thành phố</w:t>
            </w:r>
          </w:p>
        </w:tc>
        <w:tc>
          <w:tcPr>
            <w:tcW w:w="2436" w:type="dxa"/>
            <w:tcBorders>
              <w:top w:val="single" w:sz="4" w:space="0" w:color="D9D9D9"/>
              <w:left w:val="single" w:sz="4" w:space="0" w:color="D9D9D9"/>
              <w:bottom w:val="single" w:sz="4" w:space="0" w:color="D9D9D9"/>
              <w:right w:val="single" w:sz="4" w:space="0" w:color="D9D9D9"/>
            </w:tcBorders>
            <w:shd w:val="clear" w:color="auto" w:fill="173C43"/>
            <w:tcMar>
              <w:top w:w="85" w:type="dxa"/>
              <w:left w:w="85" w:type="dxa"/>
              <w:bottom w:w="85" w:type="dxa"/>
              <w:right w:w="85" w:type="dxa"/>
            </w:tcMar>
            <w:vAlign w:val="center"/>
          </w:tcPr>
          <w:p w14:paraId="4511E7AA" w14:textId="77777777" w:rsidR="00E22ECB" w:rsidRDefault="006A7DD0">
            <w:pPr>
              <w:spacing w:after="40" w:line="252" w:lineRule="auto"/>
              <w:jc w:val="center"/>
            </w:pPr>
            <w:r>
              <w:rPr>
                <w:b/>
                <w:color w:val="FFFFFF"/>
                <w:sz w:val="20"/>
              </w:rPr>
              <w:t>Ngày đầu vào</w:t>
            </w:r>
          </w:p>
        </w:tc>
        <w:tc>
          <w:tcPr>
            <w:tcW w:w="2436" w:type="dxa"/>
            <w:tcBorders>
              <w:top w:val="single" w:sz="4" w:space="0" w:color="D9D9D9"/>
              <w:left w:val="single" w:sz="4" w:space="0" w:color="D9D9D9"/>
              <w:bottom w:val="single" w:sz="4" w:space="0" w:color="D9D9D9"/>
              <w:right w:val="single" w:sz="4" w:space="0" w:color="D9D9D9"/>
            </w:tcBorders>
            <w:shd w:val="clear" w:color="auto" w:fill="173C43"/>
            <w:tcMar>
              <w:top w:w="85" w:type="dxa"/>
              <w:left w:w="85" w:type="dxa"/>
              <w:bottom w:w="85" w:type="dxa"/>
              <w:right w:w="85" w:type="dxa"/>
            </w:tcMar>
            <w:vAlign w:val="center"/>
          </w:tcPr>
          <w:p w14:paraId="5AF1409E" w14:textId="77777777" w:rsidR="00E22ECB" w:rsidRDefault="006A7DD0">
            <w:pPr>
              <w:spacing w:after="40" w:line="252" w:lineRule="auto"/>
              <w:jc w:val="center"/>
            </w:pPr>
            <w:r>
              <w:rPr>
                <w:b/>
                <w:color w:val="FFFFFF"/>
                <w:sz w:val="20"/>
              </w:rPr>
              <w:t>Ngày dự báo</w:t>
            </w:r>
          </w:p>
        </w:tc>
        <w:tc>
          <w:tcPr>
            <w:tcW w:w="2436" w:type="dxa"/>
            <w:tcBorders>
              <w:top w:val="single" w:sz="4" w:space="0" w:color="D9D9D9"/>
              <w:left w:val="single" w:sz="4" w:space="0" w:color="D9D9D9"/>
              <w:bottom w:val="single" w:sz="4" w:space="0" w:color="D9D9D9"/>
              <w:right w:val="single" w:sz="4" w:space="0" w:color="D9D9D9"/>
            </w:tcBorders>
            <w:shd w:val="clear" w:color="auto" w:fill="173C43"/>
            <w:tcMar>
              <w:top w:w="85" w:type="dxa"/>
              <w:left w:w="85" w:type="dxa"/>
              <w:bottom w:w="85" w:type="dxa"/>
              <w:right w:w="85" w:type="dxa"/>
            </w:tcMar>
            <w:vAlign w:val="center"/>
          </w:tcPr>
          <w:p w14:paraId="7448E1C2" w14:textId="77777777" w:rsidR="00E22ECB" w:rsidRDefault="006A7DD0">
            <w:pPr>
              <w:spacing w:after="40" w:line="252" w:lineRule="auto"/>
              <w:jc w:val="center"/>
            </w:pPr>
            <w:r>
              <w:rPr>
                <w:b/>
                <w:color w:val="FFFFFF"/>
                <w:sz w:val="20"/>
              </w:rPr>
              <w:t>AQI H2O</w:t>
            </w:r>
          </w:p>
        </w:tc>
      </w:tr>
      <w:tr w:rsidR="00E22ECB" w14:paraId="7A32C3E1" w14:textId="77777777">
        <w:trPr>
          <w:cantSplit/>
          <w:jc w:val="center"/>
        </w:trPr>
        <w:tc>
          <w:tcPr>
            <w:tcW w:w="24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F27210" w14:textId="77777777" w:rsidR="00E22ECB" w:rsidRDefault="006A7DD0">
            <w:pPr>
              <w:spacing w:after="40" w:line="252" w:lineRule="auto"/>
            </w:pPr>
            <w:r>
              <w:rPr>
                <w:sz w:val="20"/>
              </w:rPr>
              <w:t>Ha Noi</w:t>
            </w:r>
          </w:p>
        </w:tc>
        <w:tc>
          <w:tcPr>
            <w:tcW w:w="24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0EAF93" w14:textId="77777777" w:rsidR="00E22ECB" w:rsidRDefault="006A7DD0">
            <w:pPr>
              <w:spacing w:after="40" w:line="252" w:lineRule="auto"/>
              <w:jc w:val="center"/>
            </w:pPr>
            <w:r>
              <w:rPr>
                <w:sz w:val="20"/>
              </w:rPr>
              <w:t>2026-10-04</w:t>
            </w:r>
          </w:p>
        </w:tc>
        <w:tc>
          <w:tcPr>
            <w:tcW w:w="24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725320" w14:textId="77777777" w:rsidR="00E22ECB" w:rsidRDefault="006A7DD0">
            <w:pPr>
              <w:spacing w:after="40" w:line="252" w:lineRule="auto"/>
              <w:jc w:val="center"/>
            </w:pPr>
            <w:r>
              <w:rPr>
                <w:sz w:val="20"/>
              </w:rPr>
              <w:t>2026-10-05</w:t>
            </w:r>
          </w:p>
        </w:tc>
        <w:tc>
          <w:tcPr>
            <w:tcW w:w="24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EBB95B" w14:textId="77777777" w:rsidR="00E22ECB" w:rsidRDefault="006A7DD0">
            <w:pPr>
              <w:spacing w:after="40" w:line="252" w:lineRule="auto"/>
              <w:jc w:val="center"/>
            </w:pPr>
            <w:r>
              <w:rPr>
                <w:sz w:val="20"/>
              </w:rPr>
              <w:t>82,4012</w:t>
            </w:r>
          </w:p>
        </w:tc>
      </w:tr>
      <w:tr w:rsidR="00E22ECB" w14:paraId="730F700D" w14:textId="77777777">
        <w:trPr>
          <w:cantSplit/>
          <w:jc w:val="center"/>
        </w:trPr>
        <w:tc>
          <w:tcPr>
            <w:tcW w:w="2436"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08917744" w14:textId="77777777" w:rsidR="00E22ECB" w:rsidRDefault="006A7DD0">
            <w:pPr>
              <w:spacing w:after="40" w:line="252" w:lineRule="auto"/>
            </w:pPr>
            <w:r>
              <w:rPr>
                <w:sz w:val="20"/>
              </w:rPr>
              <w:t>Da Nang</w:t>
            </w:r>
          </w:p>
        </w:tc>
        <w:tc>
          <w:tcPr>
            <w:tcW w:w="2436"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4F992E2A" w14:textId="77777777" w:rsidR="00E22ECB" w:rsidRDefault="006A7DD0">
            <w:pPr>
              <w:spacing w:after="40" w:line="252" w:lineRule="auto"/>
              <w:jc w:val="center"/>
            </w:pPr>
            <w:r>
              <w:rPr>
                <w:sz w:val="20"/>
              </w:rPr>
              <w:t>2026-10-04</w:t>
            </w:r>
          </w:p>
        </w:tc>
        <w:tc>
          <w:tcPr>
            <w:tcW w:w="2436"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428CDF85" w14:textId="77777777" w:rsidR="00E22ECB" w:rsidRDefault="006A7DD0">
            <w:pPr>
              <w:spacing w:after="40" w:line="252" w:lineRule="auto"/>
              <w:jc w:val="center"/>
            </w:pPr>
            <w:r>
              <w:rPr>
                <w:sz w:val="20"/>
              </w:rPr>
              <w:t>2026-10-05</w:t>
            </w:r>
          </w:p>
        </w:tc>
        <w:tc>
          <w:tcPr>
            <w:tcW w:w="2436"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3167B820" w14:textId="77777777" w:rsidR="00E22ECB" w:rsidRDefault="006A7DD0">
            <w:pPr>
              <w:spacing w:after="40" w:line="252" w:lineRule="auto"/>
              <w:jc w:val="center"/>
            </w:pPr>
            <w:r>
              <w:rPr>
                <w:sz w:val="20"/>
              </w:rPr>
              <w:t>101,8943</w:t>
            </w:r>
          </w:p>
        </w:tc>
      </w:tr>
      <w:tr w:rsidR="00E22ECB" w14:paraId="2489C7DE" w14:textId="77777777">
        <w:trPr>
          <w:cantSplit/>
          <w:jc w:val="center"/>
        </w:trPr>
        <w:tc>
          <w:tcPr>
            <w:tcW w:w="24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4A870E" w14:textId="77777777" w:rsidR="00E22ECB" w:rsidRDefault="006A7DD0">
            <w:pPr>
              <w:spacing w:after="40" w:line="252" w:lineRule="auto"/>
            </w:pPr>
            <w:r>
              <w:rPr>
                <w:sz w:val="20"/>
              </w:rPr>
              <w:t>TP.HCM</w:t>
            </w:r>
          </w:p>
        </w:tc>
        <w:tc>
          <w:tcPr>
            <w:tcW w:w="24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2BDFF3" w14:textId="77777777" w:rsidR="00E22ECB" w:rsidRDefault="006A7DD0">
            <w:pPr>
              <w:spacing w:after="40" w:line="252" w:lineRule="auto"/>
              <w:jc w:val="center"/>
            </w:pPr>
            <w:r>
              <w:rPr>
                <w:sz w:val="20"/>
              </w:rPr>
              <w:t>2026-10-04</w:t>
            </w:r>
          </w:p>
        </w:tc>
        <w:tc>
          <w:tcPr>
            <w:tcW w:w="24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3B7280" w14:textId="77777777" w:rsidR="00E22ECB" w:rsidRDefault="006A7DD0">
            <w:pPr>
              <w:spacing w:after="40" w:line="252" w:lineRule="auto"/>
              <w:jc w:val="center"/>
            </w:pPr>
            <w:r>
              <w:rPr>
                <w:sz w:val="20"/>
              </w:rPr>
              <w:t>2026-10-05</w:t>
            </w:r>
          </w:p>
        </w:tc>
        <w:tc>
          <w:tcPr>
            <w:tcW w:w="24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A470D8" w14:textId="77777777" w:rsidR="00E22ECB" w:rsidRDefault="006A7DD0">
            <w:pPr>
              <w:spacing w:after="40" w:line="252" w:lineRule="auto"/>
              <w:jc w:val="center"/>
            </w:pPr>
            <w:r>
              <w:rPr>
                <w:sz w:val="20"/>
              </w:rPr>
              <w:t>100,7935</w:t>
            </w:r>
          </w:p>
        </w:tc>
      </w:tr>
    </w:tbl>
    <w:p w14:paraId="54C5485E" w14:textId="77777777" w:rsidR="00E22ECB" w:rsidRDefault="00E22ECB">
      <w:pPr>
        <w:spacing w:after="0"/>
        <w:jc w:val="both"/>
      </w:pPr>
    </w:p>
    <w:p w14:paraId="2F762B3F" w14:textId="77777777" w:rsidR="00E22ECB" w:rsidRDefault="006A7DD0">
      <w:pPr>
        <w:jc w:val="both"/>
      </w:pPr>
      <w:r>
        <w:lastRenderedPageBreak/>
        <w:t xml:space="preserve">Các giá trị thuộc ngày 05/10/2026 từ đầu vào </w:t>
      </w:r>
      <w:r>
        <w:t>04/10/2026. Không đổi tên thành ngày 06 hoặc 07/10 vì đồng hồ hệ thống đổi ngày. Muốn dự báo ngày khác phải cập nhật nguồn đúng thời điểm, đủ lịch sử và tạo lại đầu vào rồi chạy model.</w:t>
      </w:r>
    </w:p>
    <w:p w14:paraId="6365D558" w14:textId="77777777" w:rsidR="00E22ECB" w:rsidRDefault="006A7DD0">
      <w:r>
        <w:br w:type="page"/>
      </w:r>
    </w:p>
    <w:p w14:paraId="54B6796B" w14:textId="77777777" w:rsidR="00E22ECB" w:rsidRDefault="006A7DD0">
      <w:pPr>
        <w:pStyle w:val="Heading1"/>
      </w:pPr>
      <w:bookmarkStart w:id="9" w:name="_Toc242188137"/>
      <w:r>
        <w:lastRenderedPageBreak/>
        <w:t>Chương 9 Ứng dụng AirLens và hướng dẫn sử dụng</w:t>
      </w:r>
      <w:bookmarkEnd w:id="9"/>
    </w:p>
    <w:p w14:paraId="775CDFA6" w14:textId="77777777" w:rsidR="00E22ECB" w:rsidRDefault="006A7DD0">
      <w:pPr>
        <w:pStyle w:val="Heading2"/>
      </w:pPr>
      <w:r>
        <w:t>9 1 Kiến trúc suy luận và khởi động</w:t>
      </w:r>
    </w:p>
    <w:p w14:paraId="40FCE515" w14:textId="77777777" w:rsidR="00E22ECB" w:rsidRDefault="006A7DD0">
      <w:pPr>
        <w:jc w:val="both"/>
      </w:pPr>
      <w:r>
        <w:t>Demo nằm tại C:\DoAn_H20_2\Demo. server.py đọc dữ liệu, schema, metrics và MOJO của run đã tải. Giao diện gồm index.html và overview.html. Khi dự báo, backend viết CSV đặc trưng tạm, gọi Java PredictCsv của H2O với genmodel.jar rồi đọc kết quả. App không train model mới khi người dùng bấm dự báo.</w:t>
      </w:r>
    </w:p>
    <w:p w14:paraId="40ED212F" w14:textId="77777777" w:rsidR="00E22ECB" w:rsidRDefault="006A7DD0">
      <w:pPr>
        <w:jc w:val="both"/>
      </w:pPr>
      <w:r>
        <w:t>1. Mở thư mục Demo và chạy CHAY_DEMO.cmd.</w:t>
      </w:r>
    </w:p>
    <w:p w14:paraId="641ED7A5" w14:textId="77777777" w:rsidR="00E22ECB" w:rsidRDefault="006A7DD0">
      <w:pPr>
        <w:jc w:val="both"/>
      </w:pPr>
      <w:r>
        <w:t>2. Giữ cửa sổ server, truy cập http://127.0.0.1:8766.</w:t>
      </w:r>
    </w:p>
    <w:p w14:paraId="0E43D167" w14:textId="77777777" w:rsidR="00E22ECB" w:rsidRDefault="006A7DD0">
      <w:pPr>
        <w:jc w:val="both"/>
      </w:pPr>
      <w:r>
        <w:t>3. Chọn Hà Nội, Đà Nẵng hoặc TP.HCM.</w:t>
      </w:r>
    </w:p>
    <w:p w14:paraId="5AC50494" w14:textId="77777777" w:rsidR="00E22ECB" w:rsidRDefault="006A7DD0">
      <w:pPr>
        <w:jc w:val="both"/>
      </w:pPr>
      <w:r>
        <w:t>4. Chọn Dữ liệu đã tải hoặc API hôm nay.</w:t>
      </w:r>
    </w:p>
    <w:p w14:paraId="534D8964" w14:textId="77777777" w:rsidR="00E22ECB" w:rsidRDefault="006A7DD0">
      <w:pPr>
        <w:jc w:val="both"/>
      </w:pPr>
      <w:r>
        <w:t>5. Đọc ngày đầu vào, ngày dự báo, AQI, mức tham khảo và kết luận.</w:t>
      </w:r>
    </w:p>
    <w:p w14:paraId="609CA32F" w14:textId="77777777" w:rsidR="00E22ECB" w:rsidRDefault="006A7DD0">
      <w:pPr>
        <w:jc w:val="both"/>
      </w:pPr>
      <w:r>
        <w:t>6. Mở chi tiết model hoặc tải CSV; JSON thành công được lưu riêng trong Demo/exports.</w:t>
      </w:r>
    </w:p>
    <w:p w14:paraId="742D2474" w14:textId="77777777" w:rsidR="00E22ECB" w:rsidRDefault="006A7DD0">
      <w:pPr>
        <w:jc w:val="both"/>
      </w:pPr>
      <w:r>
        <w:t>Launcher dùng đường dẫn Python của máy hiện tại; chuyển máy cần sửa đường dẫn hoặc chuẩn bị môi trường tương ứng. Đây là demo local, chưa triển khai website công khai. localhost chỉ sử dụng trên máy chạy server.</w:t>
      </w:r>
    </w:p>
    <w:p w14:paraId="02DC62F1" w14:textId="77777777" w:rsidR="00E22ECB" w:rsidRDefault="006A7DD0">
      <w:pPr>
        <w:pStyle w:val="Heading2"/>
      </w:pPr>
      <w:r>
        <w:t>9 2 Chế độ dữ liệu đã tải</w:t>
      </w:r>
    </w:p>
    <w:p w14:paraId="5BCC6122" w14:textId="77777777" w:rsidR="00E22ECB" w:rsidRDefault="006A7DD0">
      <w:pPr>
        <w:jc w:val="both"/>
      </w:pPr>
      <w:r>
        <w:t>Chọn Dữ liệu đã tải, chọn ngày dự báo và bấm Chạy dự báo H2O. Ngày đầu vào là ngày liền trước lựa chọn. Mặc định lịch sử kết thúc 04/10 nên dự báo 05/10/2026. Chế độ này chạy khi không gọi được API nếu dữ liệu, Java và model local còn đầy đủ.</w:t>
      </w:r>
    </w:p>
    <w:p w14:paraId="4AB74E4A" w14:textId="77777777" w:rsidR="00E22ECB" w:rsidRDefault="006A7DD0">
      <w:pPr>
        <w:keepNext/>
        <w:spacing w:after="60"/>
        <w:jc w:val="center"/>
      </w:pPr>
      <w:r>
        <w:rPr>
          <w:noProof/>
        </w:rPr>
        <w:drawing>
          <wp:inline distT="0" distB="0" distL="0" distR="0" wp14:anchorId="2849D11B" wp14:editId="32E7CB88">
            <wp:extent cx="6035040" cy="324887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demo_snapshot.png"/>
                    <pic:cNvPicPr/>
                  </pic:nvPicPr>
                  <pic:blipFill>
                    <a:blip r:embed="rId21"/>
                    <a:stretch>
                      <a:fillRect/>
                    </a:stretch>
                  </pic:blipFill>
                  <pic:spPr>
                    <a:xfrm>
                      <a:off x="0" y="0"/>
                      <a:ext cx="6035040" cy="3248879"/>
                    </a:xfrm>
                    <a:prstGeom prst="rect">
                      <a:avLst/>
                    </a:prstGeom>
                  </pic:spPr>
                </pic:pic>
              </a:graphicData>
            </a:graphic>
          </wp:inline>
        </w:drawing>
      </w:r>
    </w:p>
    <w:p w14:paraId="75433DCD" w14:textId="77777777" w:rsidR="00E22ECB" w:rsidRDefault="006A7DD0">
      <w:pPr>
        <w:pStyle w:val="Caption"/>
        <w:jc w:val="center"/>
      </w:pPr>
      <w:r>
        <w:t>Hình 12 Ảnh demo thực tế TP.HCM dự báo 05 tháng 10 từ dữ liệu hoàn tất 04 tháng 10 năm 2026</w:t>
      </w:r>
    </w:p>
    <w:p w14:paraId="2FA6E845" w14:textId="77777777" w:rsidR="00E22ECB" w:rsidRDefault="006A7DD0">
      <w:pPr>
        <w:jc w:val="both"/>
      </w:pPr>
      <w:r>
        <w:lastRenderedPageBreak/>
        <w:t>Ảnh minh họa hiển thị H2O khoảng 100,8, AQI đầu vào khoảng 98,2 và thay đổi +2,6 điểm. 100,8 vượt mốc 100 nên được gắn mức không tốt cho nhóm nhạy cảm. Giá trị gần ngưỡng, trong khi sai số model lớn hơn khoảng cách đến ngưỡng; không diễn giải mức phân loại là kết luận chắc chắn.</w:t>
      </w:r>
    </w:p>
    <w:p w14:paraId="31297037" w14:textId="77777777" w:rsidR="00E22ECB" w:rsidRDefault="006A7DD0">
      <w:pPr>
        <w:pStyle w:val="Heading2"/>
      </w:pPr>
      <w:r>
        <w:t>9 3 Chế độ API hôm nay</w:t>
      </w:r>
    </w:p>
    <w:p w14:paraId="1DC2BCF5" w14:textId="77777777" w:rsidR="00E22ECB" w:rsidRDefault="006A7DD0">
      <w:pPr>
        <w:jc w:val="both"/>
      </w:pPr>
      <w:r>
        <w:t>Chọn API hôm nay rồi bấm Cập nhật &amp; dự báo ngày mai. Backend lấy 14 ngày gần nhất đến ngày hiện tại theo UTC+7, kiểm tra ba vị trí, múi giờ, giá trị và đủ 24 mốc giờ. Nó tạo đúng 21 đặc trưng, chạy cùng MOJO và hiển thị ngày kế tiếp. Dataset lịch sử train không bị ghi đè.</w:t>
      </w:r>
    </w:p>
    <w:p w14:paraId="52D7C7B6" w14:textId="77777777" w:rsidR="00E22ECB" w:rsidRDefault="006A7DD0">
      <w:pPr>
        <w:jc w:val="both"/>
      </w:pPr>
      <w:r>
        <w:t>Những giờ chưa diễn ra của hôm nay là ước tính hoặc dự báo CAMS. Do đó, app dùng ước tính cả ngày t để H2O dự báo t+1, không phải dự báo từ 24 số đo hôm nay đã hoàn tất. Khác biệt giữa đầu vào vận hành ước tính và lịch sử đánh giá cần được nêu khi trình bày mức tin cậy.</w:t>
      </w:r>
    </w:p>
    <w:p w14:paraId="3B15809C" w14:textId="77777777" w:rsidR="00E22ECB" w:rsidRDefault="006A7DD0">
      <w:pPr>
        <w:jc w:val="both"/>
      </w:pPr>
      <w:r>
        <w:t>Trong lần chụp báo cáo, API có lúc bị ngắt với WinError 10054. Chế độ dữ liệu đã tải vẫn chạy thành công. Báo cáo không dùng ảnh kết quả cũ còn hiển thị để khẳng định API vừa cập nhật được. Khi nguồn lỗi, đọc trạng thái, thử lại hoặc chuyển chế độ.</w:t>
      </w:r>
    </w:p>
    <w:p w14:paraId="42F3C54D" w14:textId="77777777" w:rsidR="00E22ECB" w:rsidRDefault="006A7DD0">
      <w:pPr>
        <w:pStyle w:val="Heading2"/>
      </w:pPr>
      <w:r>
        <w:t>9 4 Kết luận không khí và gợi ý ngoài trời</w:t>
      </w:r>
    </w:p>
    <w:p w14:paraId="1CE4F2A4" w14:textId="77777777" w:rsidR="00E22ECB" w:rsidRDefault="006A7DD0">
      <w:pPr>
        <w:jc w:val="both"/>
      </w:pPr>
      <w:r>
        <w:t>Giao diện in đậm hai dòng: không khí dự kiến ở mức nào và gợi ý hoạt động. Tên mức tham khảo dùng dải US AQI; lời gợi ý thận trọng theo nhóm, không thay cảnh báo địa phương hoặc tư vấn y tế. AirNow mô tả sáu mức và ảnh hưởng khác nhau với nhóm nhạy cảm. [4]</w:t>
      </w:r>
    </w:p>
    <w:p w14:paraId="163D44FD" w14:textId="77777777" w:rsidR="00E22ECB" w:rsidRDefault="006A7DD0">
      <w:pPr>
        <w:pStyle w:val="Caption"/>
        <w:keepNext/>
      </w:pPr>
      <w:r>
        <w:t>Bảng 18 Giá trị liên tục trong app Mức tham khảo Gợi ý</w:t>
      </w:r>
    </w:p>
    <w:tbl>
      <w:tblPr>
        <w:tblW w:w="0" w:type="auto"/>
        <w:jc w:val="center"/>
        <w:tblLayout w:type="fixed"/>
        <w:tblLook w:val="04A0" w:firstRow="1" w:lastRow="0" w:firstColumn="1" w:lastColumn="0" w:noHBand="0" w:noVBand="1"/>
      </w:tblPr>
      <w:tblGrid>
        <w:gridCol w:w="2242"/>
        <w:gridCol w:w="2329"/>
        <w:gridCol w:w="5175"/>
      </w:tblGrid>
      <w:tr w:rsidR="00E22ECB" w14:paraId="42E5C56E" w14:textId="77777777">
        <w:trPr>
          <w:cantSplit/>
          <w:tblHeader/>
          <w:jc w:val="center"/>
        </w:trPr>
        <w:tc>
          <w:tcPr>
            <w:tcW w:w="2242" w:type="dxa"/>
            <w:tcBorders>
              <w:top w:val="single" w:sz="4" w:space="0" w:color="D9D9D9"/>
              <w:left w:val="single" w:sz="4" w:space="0" w:color="D9D9D9"/>
              <w:bottom w:val="single" w:sz="4" w:space="0" w:color="D9D9D9"/>
              <w:right w:val="single" w:sz="4" w:space="0" w:color="D9D9D9"/>
            </w:tcBorders>
            <w:shd w:val="clear" w:color="auto" w:fill="173C43"/>
            <w:tcMar>
              <w:top w:w="85" w:type="dxa"/>
              <w:left w:w="85" w:type="dxa"/>
              <w:bottom w:w="85" w:type="dxa"/>
              <w:right w:w="85" w:type="dxa"/>
            </w:tcMar>
            <w:vAlign w:val="center"/>
          </w:tcPr>
          <w:p w14:paraId="478C555B" w14:textId="77777777" w:rsidR="00E22ECB" w:rsidRDefault="006A7DD0">
            <w:pPr>
              <w:spacing w:after="40" w:line="252" w:lineRule="auto"/>
            </w:pPr>
            <w:r>
              <w:rPr>
                <w:b/>
                <w:color w:val="FFFFFF"/>
                <w:sz w:val="20"/>
              </w:rPr>
              <w:t>Giá trị liên tục trong app</w:t>
            </w:r>
          </w:p>
        </w:tc>
        <w:tc>
          <w:tcPr>
            <w:tcW w:w="2329" w:type="dxa"/>
            <w:tcBorders>
              <w:top w:val="single" w:sz="4" w:space="0" w:color="D9D9D9"/>
              <w:left w:val="single" w:sz="4" w:space="0" w:color="D9D9D9"/>
              <w:bottom w:val="single" w:sz="4" w:space="0" w:color="D9D9D9"/>
              <w:right w:val="single" w:sz="4" w:space="0" w:color="D9D9D9"/>
            </w:tcBorders>
            <w:shd w:val="clear" w:color="auto" w:fill="173C43"/>
            <w:tcMar>
              <w:top w:w="85" w:type="dxa"/>
              <w:left w:w="85" w:type="dxa"/>
              <w:bottom w:w="85" w:type="dxa"/>
              <w:right w:w="85" w:type="dxa"/>
            </w:tcMar>
            <w:vAlign w:val="center"/>
          </w:tcPr>
          <w:p w14:paraId="6DB36DC8" w14:textId="77777777" w:rsidR="00E22ECB" w:rsidRDefault="006A7DD0">
            <w:pPr>
              <w:spacing w:after="40" w:line="252" w:lineRule="auto"/>
              <w:jc w:val="center"/>
            </w:pPr>
            <w:r>
              <w:rPr>
                <w:b/>
                <w:color w:val="FFFFFF"/>
                <w:sz w:val="20"/>
              </w:rPr>
              <w:t>Mức tham khảo</w:t>
            </w:r>
          </w:p>
        </w:tc>
        <w:tc>
          <w:tcPr>
            <w:tcW w:w="5175" w:type="dxa"/>
            <w:tcBorders>
              <w:top w:val="single" w:sz="4" w:space="0" w:color="D9D9D9"/>
              <w:left w:val="single" w:sz="4" w:space="0" w:color="D9D9D9"/>
              <w:bottom w:val="single" w:sz="4" w:space="0" w:color="D9D9D9"/>
              <w:right w:val="single" w:sz="4" w:space="0" w:color="D9D9D9"/>
            </w:tcBorders>
            <w:shd w:val="clear" w:color="auto" w:fill="173C43"/>
            <w:tcMar>
              <w:top w:w="85" w:type="dxa"/>
              <w:left w:w="85" w:type="dxa"/>
              <w:bottom w:w="85" w:type="dxa"/>
              <w:right w:w="85" w:type="dxa"/>
            </w:tcMar>
            <w:vAlign w:val="center"/>
          </w:tcPr>
          <w:p w14:paraId="178776D0" w14:textId="77777777" w:rsidR="00E22ECB" w:rsidRDefault="006A7DD0">
            <w:pPr>
              <w:spacing w:after="40" w:line="252" w:lineRule="auto"/>
              <w:jc w:val="center"/>
            </w:pPr>
            <w:r>
              <w:rPr>
                <w:b/>
                <w:color w:val="FFFFFF"/>
                <w:sz w:val="20"/>
              </w:rPr>
              <w:t>Gợi ý</w:t>
            </w:r>
          </w:p>
        </w:tc>
      </w:tr>
      <w:tr w:rsidR="00E22ECB" w14:paraId="2990E331" w14:textId="77777777">
        <w:trPr>
          <w:cantSplit/>
          <w:jc w:val="center"/>
        </w:trPr>
        <w:tc>
          <w:tcPr>
            <w:tcW w:w="224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D3EBD3" w14:textId="77777777" w:rsidR="00E22ECB" w:rsidRDefault="006A7DD0">
            <w:pPr>
              <w:spacing w:after="40" w:line="252" w:lineRule="auto"/>
            </w:pPr>
            <w:r>
              <w:rPr>
                <w:sz w:val="20"/>
              </w:rPr>
              <w:t>0–50</w:t>
            </w:r>
          </w:p>
        </w:tc>
        <w:tc>
          <w:tcPr>
            <w:tcW w:w="232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0AAF7A" w14:textId="77777777" w:rsidR="00E22ECB" w:rsidRDefault="006A7DD0">
            <w:pPr>
              <w:spacing w:after="40" w:line="252" w:lineRule="auto"/>
              <w:jc w:val="center"/>
            </w:pPr>
            <w:r>
              <w:rPr>
                <w:sz w:val="20"/>
              </w:rPr>
              <w:t>Tốt</w:t>
            </w:r>
          </w:p>
        </w:tc>
        <w:tc>
          <w:tcPr>
            <w:tcW w:w="517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FAD381" w14:textId="77777777" w:rsidR="00E22ECB" w:rsidRDefault="006A7DD0">
            <w:pPr>
              <w:spacing w:after="40" w:line="252" w:lineRule="auto"/>
            </w:pPr>
            <w:r>
              <w:rPr>
                <w:sz w:val="20"/>
              </w:rPr>
              <w:t>Hoạt động thông thường</w:t>
            </w:r>
          </w:p>
        </w:tc>
      </w:tr>
      <w:tr w:rsidR="00E22ECB" w14:paraId="6F25A111" w14:textId="77777777">
        <w:trPr>
          <w:cantSplit/>
          <w:jc w:val="center"/>
        </w:trPr>
        <w:tc>
          <w:tcPr>
            <w:tcW w:w="2242"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366894C9" w14:textId="77777777" w:rsidR="00E22ECB" w:rsidRDefault="006A7DD0">
            <w:pPr>
              <w:spacing w:after="40" w:line="252" w:lineRule="auto"/>
            </w:pPr>
            <w:r>
              <w:rPr>
                <w:sz w:val="20"/>
              </w:rPr>
              <w:t>Trên 50 đến 100</w:t>
            </w:r>
          </w:p>
        </w:tc>
        <w:tc>
          <w:tcPr>
            <w:tcW w:w="2329"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6520AF85" w14:textId="77777777" w:rsidR="00E22ECB" w:rsidRDefault="006A7DD0">
            <w:pPr>
              <w:spacing w:after="40" w:line="252" w:lineRule="auto"/>
              <w:jc w:val="center"/>
            </w:pPr>
            <w:r>
              <w:rPr>
                <w:sz w:val="20"/>
              </w:rPr>
              <w:t>Trung bình</w:t>
            </w:r>
          </w:p>
        </w:tc>
        <w:tc>
          <w:tcPr>
            <w:tcW w:w="5175"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31FA6C9D" w14:textId="77777777" w:rsidR="00E22ECB" w:rsidRDefault="006A7DD0">
            <w:pPr>
              <w:spacing w:after="40" w:line="252" w:lineRule="auto"/>
            </w:pPr>
            <w:r>
              <w:rPr>
                <w:sz w:val="20"/>
              </w:rPr>
              <w:t xml:space="preserve">Đa số có thể ra ngoài, người đặc biệt </w:t>
            </w:r>
            <w:r>
              <w:rPr>
                <w:sz w:val="20"/>
              </w:rPr>
              <w:t>nhạy cảm cân nhắc giảm vận động kéo dài</w:t>
            </w:r>
          </w:p>
        </w:tc>
      </w:tr>
      <w:tr w:rsidR="00E22ECB" w14:paraId="5BE37204" w14:textId="77777777">
        <w:trPr>
          <w:cantSplit/>
          <w:jc w:val="center"/>
        </w:trPr>
        <w:tc>
          <w:tcPr>
            <w:tcW w:w="224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A107CF" w14:textId="77777777" w:rsidR="00E22ECB" w:rsidRDefault="006A7DD0">
            <w:pPr>
              <w:spacing w:after="40" w:line="252" w:lineRule="auto"/>
            </w:pPr>
            <w:r>
              <w:rPr>
                <w:sz w:val="20"/>
              </w:rPr>
              <w:t>Trên 100 đến 150</w:t>
            </w:r>
          </w:p>
        </w:tc>
        <w:tc>
          <w:tcPr>
            <w:tcW w:w="232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B542C6" w14:textId="77777777" w:rsidR="00E22ECB" w:rsidRDefault="006A7DD0">
            <w:pPr>
              <w:spacing w:after="40" w:line="252" w:lineRule="auto"/>
            </w:pPr>
            <w:r>
              <w:rPr>
                <w:sz w:val="20"/>
              </w:rPr>
              <w:t>Không tốt cho nhóm nhạy cảm</w:t>
            </w:r>
          </w:p>
        </w:tc>
        <w:tc>
          <w:tcPr>
            <w:tcW w:w="517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CF9712" w14:textId="77777777" w:rsidR="00E22ECB" w:rsidRDefault="006A7DD0">
            <w:pPr>
              <w:spacing w:after="40" w:line="252" w:lineRule="auto"/>
            </w:pPr>
            <w:r>
              <w:rPr>
                <w:sz w:val="20"/>
              </w:rPr>
              <w:t>Nhóm nhạy cảm giảm vận động kéo dài hoặc gắng sức</w:t>
            </w:r>
          </w:p>
        </w:tc>
      </w:tr>
      <w:tr w:rsidR="00E22ECB" w14:paraId="056B324A" w14:textId="77777777">
        <w:trPr>
          <w:cantSplit/>
          <w:jc w:val="center"/>
        </w:trPr>
        <w:tc>
          <w:tcPr>
            <w:tcW w:w="2242"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3F99F38C" w14:textId="77777777" w:rsidR="00E22ECB" w:rsidRDefault="006A7DD0">
            <w:pPr>
              <w:spacing w:after="40" w:line="252" w:lineRule="auto"/>
            </w:pPr>
            <w:r>
              <w:rPr>
                <w:sz w:val="20"/>
              </w:rPr>
              <w:t>Trên 150 đến 200</w:t>
            </w:r>
          </w:p>
        </w:tc>
        <w:tc>
          <w:tcPr>
            <w:tcW w:w="2329"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10211183" w14:textId="77777777" w:rsidR="00E22ECB" w:rsidRDefault="006A7DD0">
            <w:pPr>
              <w:spacing w:after="40" w:line="252" w:lineRule="auto"/>
              <w:jc w:val="center"/>
            </w:pPr>
            <w:r>
              <w:rPr>
                <w:sz w:val="20"/>
              </w:rPr>
              <w:t>Không tốt</w:t>
            </w:r>
          </w:p>
        </w:tc>
        <w:tc>
          <w:tcPr>
            <w:tcW w:w="5175"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5FA98549" w14:textId="77777777" w:rsidR="00E22ECB" w:rsidRDefault="006A7DD0">
            <w:pPr>
              <w:spacing w:after="40" w:line="252" w:lineRule="auto"/>
            </w:pPr>
            <w:r>
              <w:rPr>
                <w:sz w:val="20"/>
              </w:rPr>
              <w:t>Hạn chế vận động kéo dài hoặc gắng sức</w:t>
            </w:r>
          </w:p>
        </w:tc>
      </w:tr>
      <w:tr w:rsidR="00E22ECB" w14:paraId="4A8BF797" w14:textId="77777777">
        <w:trPr>
          <w:cantSplit/>
          <w:jc w:val="center"/>
        </w:trPr>
        <w:tc>
          <w:tcPr>
            <w:tcW w:w="224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750284" w14:textId="77777777" w:rsidR="00E22ECB" w:rsidRDefault="006A7DD0">
            <w:pPr>
              <w:spacing w:after="40" w:line="252" w:lineRule="auto"/>
            </w:pPr>
            <w:r>
              <w:rPr>
                <w:sz w:val="20"/>
              </w:rPr>
              <w:t>Trên 200 đến 300</w:t>
            </w:r>
          </w:p>
        </w:tc>
        <w:tc>
          <w:tcPr>
            <w:tcW w:w="232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EE86A7" w14:textId="77777777" w:rsidR="00E22ECB" w:rsidRDefault="006A7DD0">
            <w:pPr>
              <w:spacing w:after="40" w:line="252" w:lineRule="auto"/>
              <w:jc w:val="center"/>
            </w:pPr>
            <w:r>
              <w:rPr>
                <w:sz w:val="20"/>
              </w:rPr>
              <w:t>Rất không tốt</w:t>
            </w:r>
          </w:p>
        </w:tc>
        <w:tc>
          <w:tcPr>
            <w:tcW w:w="517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B08284" w14:textId="77777777" w:rsidR="00E22ECB" w:rsidRDefault="006A7DD0">
            <w:pPr>
              <w:spacing w:after="40" w:line="252" w:lineRule="auto"/>
            </w:pPr>
            <w:r>
              <w:rPr>
                <w:sz w:val="20"/>
              </w:rPr>
              <w:t xml:space="preserve">Ưu tiên trong </w:t>
            </w:r>
            <w:r>
              <w:rPr>
                <w:sz w:val="20"/>
              </w:rPr>
              <w:t>nhà, giảm đáng kể vận động ngoài trời</w:t>
            </w:r>
          </w:p>
        </w:tc>
      </w:tr>
      <w:tr w:rsidR="00E22ECB" w14:paraId="4A87EA79" w14:textId="77777777">
        <w:trPr>
          <w:cantSplit/>
          <w:jc w:val="center"/>
        </w:trPr>
        <w:tc>
          <w:tcPr>
            <w:tcW w:w="2242"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76A63C96" w14:textId="77777777" w:rsidR="00E22ECB" w:rsidRDefault="006A7DD0">
            <w:pPr>
              <w:spacing w:after="40" w:line="252" w:lineRule="auto"/>
            </w:pPr>
            <w:r>
              <w:rPr>
                <w:sz w:val="20"/>
              </w:rPr>
              <w:t>Trên 300</w:t>
            </w:r>
          </w:p>
        </w:tc>
        <w:tc>
          <w:tcPr>
            <w:tcW w:w="2329"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626F3370" w14:textId="77777777" w:rsidR="00E22ECB" w:rsidRDefault="006A7DD0">
            <w:pPr>
              <w:spacing w:after="40" w:line="252" w:lineRule="auto"/>
              <w:jc w:val="center"/>
            </w:pPr>
            <w:r>
              <w:rPr>
                <w:sz w:val="20"/>
              </w:rPr>
              <w:t>Nguy hại</w:t>
            </w:r>
          </w:p>
        </w:tc>
        <w:tc>
          <w:tcPr>
            <w:tcW w:w="5175"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5F152DB9" w14:textId="77777777" w:rsidR="00E22ECB" w:rsidRDefault="006A7DD0">
            <w:pPr>
              <w:spacing w:after="40" w:line="252" w:lineRule="auto"/>
            </w:pPr>
            <w:r>
              <w:rPr>
                <w:sz w:val="20"/>
              </w:rPr>
              <w:t>Tránh hoạt động thể chất ngoài trời</w:t>
            </w:r>
          </w:p>
        </w:tc>
      </w:tr>
    </w:tbl>
    <w:p w14:paraId="5B3AFCBF" w14:textId="77777777" w:rsidR="00E22ECB" w:rsidRDefault="00E22ECB">
      <w:pPr>
        <w:spacing w:after="0"/>
        <w:jc w:val="both"/>
      </w:pPr>
    </w:p>
    <w:p w14:paraId="00FF0E99" w14:textId="77777777" w:rsidR="00E22ECB" w:rsidRDefault="006A7DD0">
      <w:pPr>
        <w:jc w:val="both"/>
      </w:pPr>
      <w:r>
        <w:t xml:space="preserve">Các ngưỡng áp vào dự báo liên tục của demo, không phải quy trình phát hành AQI chính thức. Trung bình ngày có thể che giờ ô nhiễm cao. Ứng dụng nhắc kiểm tra </w:t>
      </w:r>
      <w:r>
        <w:t>AQI theo giờ trước khi ra ngoài và giữ kết luận tham khảo.</w:t>
      </w:r>
    </w:p>
    <w:p w14:paraId="53DFA393" w14:textId="77777777" w:rsidR="00E22ECB" w:rsidRDefault="006A7DD0">
      <w:pPr>
        <w:pStyle w:val="Heading2"/>
      </w:pPr>
      <w:r>
        <w:lastRenderedPageBreak/>
        <w:t>9 5 Trang Tổng quan dữ liệu</w:t>
      </w:r>
    </w:p>
    <w:p w14:paraId="45932DBF" w14:textId="77777777" w:rsidR="00E22ECB" w:rsidRDefault="006A7DD0">
      <w:pPr>
        <w:jc w:val="both"/>
      </w:pPr>
      <w:r>
        <w:t>Nút Tổng quan dữ liệu trên header mở trang có nguồn, quy mô, kiểm tra chất lượng, thống kê, phân bố, xu hướng, tương quan, chia tập, thuật toán và kết quả. Các bảng và ảnh lấy từ reports, figures, metrics của run. Bấm biểu đồ xem được ảnh gốc.</w:t>
      </w:r>
    </w:p>
    <w:p w14:paraId="3A4EDA8B" w14:textId="77777777" w:rsidR="00E22ECB" w:rsidRDefault="006A7DD0">
      <w:pPr>
        <w:keepNext/>
        <w:spacing w:after="60"/>
        <w:jc w:val="center"/>
      </w:pPr>
      <w:r>
        <w:rPr>
          <w:noProof/>
        </w:rPr>
        <w:drawing>
          <wp:inline distT="0" distB="0" distL="0" distR="0" wp14:anchorId="0177E844" wp14:editId="70163398">
            <wp:extent cx="6035040" cy="324887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rlens_correlation_comparison.png"/>
                    <pic:cNvPicPr/>
                  </pic:nvPicPr>
                  <pic:blipFill>
                    <a:blip r:embed="rId22"/>
                    <a:stretch>
                      <a:fillRect/>
                    </a:stretch>
                  </pic:blipFill>
                  <pic:spPr>
                    <a:xfrm>
                      <a:off x="0" y="0"/>
                      <a:ext cx="6035040" cy="3248879"/>
                    </a:xfrm>
                    <a:prstGeom prst="rect">
                      <a:avLst/>
                    </a:prstGeom>
                  </pic:spPr>
                </pic:pic>
              </a:graphicData>
            </a:graphic>
          </wp:inline>
        </w:drawing>
      </w:r>
    </w:p>
    <w:p w14:paraId="7E22DE62" w14:textId="77777777" w:rsidR="00E22ECB" w:rsidRDefault="006A7DD0">
      <w:pPr>
        <w:pStyle w:val="Caption"/>
        <w:jc w:val="center"/>
      </w:pPr>
      <w:r>
        <w:t>Hình 13 Trang Tổng quan đặt ma trận tương quan trước và sau cạnh nhau</w:t>
      </w:r>
    </w:p>
    <w:p w14:paraId="1ABA5847" w14:textId="77777777" w:rsidR="00E22ECB" w:rsidRDefault="006A7DD0">
      <w:pPr>
        <w:keepNext/>
        <w:spacing w:after="60"/>
        <w:jc w:val="center"/>
      </w:pPr>
      <w:r>
        <w:rPr>
          <w:noProof/>
        </w:rPr>
        <w:drawing>
          <wp:inline distT="0" distB="0" distL="0" distR="0" wp14:anchorId="1EC64595" wp14:editId="376831C8">
            <wp:extent cx="6035040" cy="324887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rlens_paired_eda.png"/>
                    <pic:cNvPicPr/>
                  </pic:nvPicPr>
                  <pic:blipFill>
                    <a:blip r:embed="rId23"/>
                    <a:stretch>
                      <a:fillRect/>
                    </a:stretch>
                  </pic:blipFill>
                  <pic:spPr>
                    <a:xfrm>
                      <a:off x="0" y="0"/>
                      <a:ext cx="6035040" cy="3248879"/>
                    </a:xfrm>
                    <a:prstGeom prst="rect">
                      <a:avLst/>
                    </a:prstGeom>
                  </pic:spPr>
                </pic:pic>
              </a:graphicData>
            </a:graphic>
          </wp:inline>
        </w:drawing>
      </w:r>
    </w:p>
    <w:p w14:paraId="79D96D3D" w14:textId="77777777" w:rsidR="00E22ECB" w:rsidRDefault="006A7DD0">
      <w:pPr>
        <w:pStyle w:val="Caption"/>
        <w:jc w:val="center"/>
      </w:pPr>
      <w:r>
        <w:t>Hình 14 Giao diện đối chiếu histogram trước và sau trên cùng thang</w:t>
      </w:r>
    </w:p>
    <w:p w14:paraId="2540A803" w14:textId="77777777" w:rsidR="00E22ECB" w:rsidRDefault="006A7DD0">
      <w:pPr>
        <w:jc w:val="both"/>
      </w:pPr>
      <w:r>
        <w:lastRenderedPageBreak/>
        <w:t>Trang tổng quan được tạo từ báo cáo lưu của run. Nếu train run khác, cần tái tạo trang theo kết quả mới, không chỉ sửa ngày hoặc chép model mới vào nơi cũ. Số mẫu và metrics trong báo cáo gắn với run 20261005_233342_901346.</w:t>
      </w:r>
    </w:p>
    <w:p w14:paraId="3C7A2F77" w14:textId="77777777" w:rsidR="00E22ECB" w:rsidRDefault="006A7DD0">
      <w:pPr>
        <w:pStyle w:val="Heading2"/>
      </w:pPr>
      <w:r>
        <w:t>9 6 Xuất kết quả và truy vết đầu vào</w:t>
      </w:r>
    </w:p>
    <w:p w14:paraId="367BC0CC" w14:textId="77777777" w:rsidR="00E22ECB" w:rsidRDefault="006A7DD0">
      <w:pPr>
        <w:jc w:val="both"/>
      </w:pPr>
      <w:r>
        <w:t>CSV từ app chứa thành phố, ngày đầu vào, ngày dự báo, dự đoán H2O, chế độ và nguồn. JSON lưu riêng có model_id, features, lịch sử, thời điểm lấy và URL API nếu có. Người xem có thể kiểm tra app dùng đúng model, đủ đầu vào và ngày đích đúng ngày kế tiếp.</w:t>
      </w:r>
    </w:p>
    <w:p w14:paraId="44A02069" w14:textId="77777777" w:rsidR="00E22ECB" w:rsidRDefault="006A7DD0">
      <w:r>
        <w:br w:type="page"/>
      </w:r>
    </w:p>
    <w:p w14:paraId="4E082EDD" w14:textId="77777777" w:rsidR="00E22ECB" w:rsidRDefault="006A7DD0">
      <w:pPr>
        <w:pStyle w:val="Heading1"/>
      </w:pPr>
      <w:bookmarkStart w:id="10" w:name="_Toc242188138"/>
      <w:r>
        <w:lastRenderedPageBreak/>
        <w:t>Chương 10 Kiểm tra xác minh và những giới hạn</w:t>
      </w:r>
      <w:bookmarkEnd w:id="10"/>
    </w:p>
    <w:p w14:paraId="2AFAC282" w14:textId="77777777" w:rsidR="00E22ECB" w:rsidRDefault="006A7DD0">
      <w:pPr>
        <w:pStyle w:val="Heading2"/>
      </w:pPr>
      <w:r>
        <w:t>10 1 Đối chiếu demo với Colab</w:t>
      </w:r>
    </w:p>
    <w:p w14:paraId="7104B01E" w14:textId="77777777" w:rsidR="00E22ECB" w:rsidRDefault="006A7DD0">
      <w:pPr>
        <w:jc w:val="both"/>
      </w:pPr>
      <w:r>
        <w:t>server.py --check chọn chín mẫu test cách nhau 50 dòng, tạo lại 21 đặc trưng rồi so với dữ liệu lưu. MOJO được so với test_predictions.csv. Lần kiểm tra khi biên soạn có sai khác lớn nhất bằng 0 ở độ chính xác in mười chữ số. Điều này xác nhận các mẫu đã chọn, không kiểm tra mọi đầu vào tương lai.</w:t>
      </w:r>
    </w:p>
    <w:p w14:paraId="5BE56642" w14:textId="77777777" w:rsidR="00E22ECB" w:rsidRDefault="006A7DD0">
      <w:pPr>
        <w:spacing w:line="240" w:lineRule="auto"/>
      </w:pPr>
      <w:r>
        <w:rPr>
          <w:rFonts w:ascii="Consolas" w:hAnsi="Consolas"/>
          <w:sz w:val="18"/>
        </w:rPr>
        <w:t>PASS: 9 rows, features match Colab;</w:t>
      </w:r>
      <w:r>
        <w:rPr>
          <w:rFonts w:ascii="Consolas" w:hAnsi="Consolas"/>
          <w:sz w:val="18"/>
        </w:rPr>
        <w:br/>
        <w:t>MOJO max difference 0.0000000000</w:t>
      </w:r>
    </w:p>
    <w:p w14:paraId="0A90D975" w14:textId="77777777" w:rsidR="00E22ECB" w:rsidRDefault="006A7DD0">
      <w:pPr>
        <w:pStyle w:val="Heading2"/>
      </w:pPr>
      <w:r>
        <w:t>10 2 Kiểm tra giao diện và file Drive</w:t>
      </w:r>
    </w:p>
    <w:p w14:paraId="71F30B0F" w14:textId="77777777" w:rsidR="00E22ECB" w:rsidRDefault="006A7DD0">
      <w:pPr>
        <w:jc w:val="both"/>
      </w:pPr>
      <w:r>
        <w:t>Đã mở dự báo và tổng quan trong trình duyệt, kiểm tra điều hướng, tải ảnh và trạng thái. Các cặp mới dùng PNG sinh từ Colab. Viewport rộng 390 pixel không tràn ngang ở cấp document; bảng rộng có cuộn riêng. Ngưỡng AQI đã được kiểm tra tại các biên 50, 100, 150, 200, 300.</w:t>
      </w:r>
    </w:p>
    <w:p w14:paraId="13FC2913" w14:textId="77777777" w:rsidR="00E22ECB" w:rsidRDefault="006A7DD0">
      <w:pPr>
        <w:pStyle w:val="Caption"/>
        <w:keepNext/>
      </w:pPr>
      <w:r>
        <w:t>Bảng 19 Mục Kết quả kiểm tra</w:t>
      </w:r>
    </w:p>
    <w:tbl>
      <w:tblPr>
        <w:tblW w:w="0" w:type="auto"/>
        <w:jc w:val="center"/>
        <w:tblLayout w:type="fixed"/>
        <w:tblLook w:val="04A0" w:firstRow="1" w:lastRow="0" w:firstColumn="1" w:lastColumn="0" w:noHBand="0" w:noVBand="1"/>
      </w:tblPr>
      <w:tblGrid>
        <w:gridCol w:w="2615"/>
        <w:gridCol w:w="7131"/>
      </w:tblGrid>
      <w:tr w:rsidR="00E22ECB" w14:paraId="7B1E1C5A" w14:textId="77777777">
        <w:trPr>
          <w:cantSplit/>
          <w:tblHeader/>
          <w:jc w:val="center"/>
        </w:trPr>
        <w:tc>
          <w:tcPr>
            <w:tcW w:w="2615" w:type="dxa"/>
            <w:tcBorders>
              <w:top w:val="single" w:sz="4" w:space="0" w:color="D9D9D9"/>
              <w:left w:val="single" w:sz="4" w:space="0" w:color="D9D9D9"/>
              <w:bottom w:val="single" w:sz="4" w:space="0" w:color="D9D9D9"/>
              <w:right w:val="single" w:sz="4" w:space="0" w:color="D9D9D9"/>
            </w:tcBorders>
            <w:shd w:val="clear" w:color="auto" w:fill="173C43"/>
            <w:tcMar>
              <w:top w:w="85" w:type="dxa"/>
              <w:left w:w="85" w:type="dxa"/>
              <w:bottom w:w="85" w:type="dxa"/>
              <w:right w:w="85" w:type="dxa"/>
            </w:tcMar>
            <w:vAlign w:val="center"/>
          </w:tcPr>
          <w:p w14:paraId="4BC083A9" w14:textId="77777777" w:rsidR="00E22ECB" w:rsidRDefault="006A7DD0">
            <w:pPr>
              <w:spacing w:after="40" w:line="252" w:lineRule="auto"/>
            </w:pPr>
            <w:r>
              <w:rPr>
                <w:b/>
                <w:color w:val="FFFFFF"/>
                <w:sz w:val="20"/>
              </w:rPr>
              <w:t>Mục</w:t>
            </w:r>
          </w:p>
        </w:tc>
        <w:tc>
          <w:tcPr>
            <w:tcW w:w="7131" w:type="dxa"/>
            <w:tcBorders>
              <w:top w:val="single" w:sz="4" w:space="0" w:color="D9D9D9"/>
              <w:left w:val="single" w:sz="4" w:space="0" w:color="D9D9D9"/>
              <w:bottom w:val="single" w:sz="4" w:space="0" w:color="D9D9D9"/>
              <w:right w:val="single" w:sz="4" w:space="0" w:color="D9D9D9"/>
            </w:tcBorders>
            <w:shd w:val="clear" w:color="auto" w:fill="173C43"/>
            <w:tcMar>
              <w:top w:w="85" w:type="dxa"/>
              <w:left w:w="85" w:type="dxa"/>
              <w:bottom w:w="85" w:type="dxa"/>
              <w:right w:w="85" w:type="dxa"/>
            </w:tcMar>
            <w:vAlign w:val="center"/>
          </w:tcPr>
          <w:p w14:paraId="3387C85B" w14:textId="77777777" w:rsidR="00E22ECB" w:rsidRDefault="006A7DD0">
            <w:pPr>
              <w:spacing w:after="40" w:line="252" w:lineRule="auto"/>
              <w:jc w:val="center"/>
            </w:pPr>
            <w:r>
              <w:rPr>
                <w:b/>
                <w:color w:val="FFFFFF"/>
                <w:sz w:val="20"/>
              </w:rPr>
              <w:t>Kết quả kiểm tra</w:t>
            </w:r>
          </w:p>
        </w:tc>
      </w:tr>
      <w:tr w:rsidR="00E22ECB" w14:paraId="042DECFB" w14:textId="77777777">
        <w:trPr>
          <w:cantSplit/>
          <w:jc w:val="center"/>
        </w:trPr>
        <w:tc>
          <w:tcPr>
            <w:tcW w:w="261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32ABF8" w14:textId="77777777" w:rsidR="00E22ECB" w:rsidRDefault="006A7DD0">
            <w:pPr>
              <w:spacing w:after="40" w:line="252" w:lineRule="auto"/>
            </w:pPr>
            <w:r>
              <w:rPr>
                <w:sz w:val="20"/>
              </w:rPr>
              <w:t>raw</w:t>
            </w:r>
          </w:p>
        </w:tc>
        <w:tc>
          <w:tcPr>
            <w:tcW w:w="71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FC2BED" w14:textId="77777777" w:rsidR="00E22ECB" w:rsidRDefault="006A7DD0">
            <w:pPr>
              <w:spacing w:after="40" w:line="252" w:lineRule="auto"/>
            </w:pPr>
            <w:r>
              <w:rPr>
                <w:sz w:val="20"/>
              </w:rPr>
              <w:t>Hai CSV có mặt, hash khớp ZIP</w:t>
            </w:r>
          </w:p>
        </w:tc>
      </w:tr>
      <w:tr w:rsidR="00E22ECB" w14:paraId="53FFF119" w14:textId="77777777">
        <w:trPr>
          <w:cantSplit/>
          <w:jc w:val="center"/>
        </w:trPr>
        <w:tc>
          <w:tcPr>
            <w:tcW w:w="2615"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70E91067" w14:textId="77777777" w:rsidR="00E22ECB" w:rsidRDefault="006A7DD0">
            <w:pPr>
              <w:spacing w:after="40" w:line="252" w:lineRule="auto"/>
            </w:pPr>
            <w:r>
              <w:rPr>
                <w:sz w:val="20"/>
              </w:rPr>
              <w:t>figures</w:t>
            </w:r>
          </w:p>
        </w:tc>
        <w:tc>
          <w:tcPr>
            <w:tcW w:w="7131"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38273A9A" w14:textId="77777777" w:rsidR="00E22ECB" w:rsidRDefault="006A7DD0">
            <w:pPr>
              <w:spacing w:after="40" w:line="252" w:lineRule="auto"/>
            </w:pPr>
            <w:r>
              <w:rPr>
                <w:sz w:val="20"/>
              </w:rPr>
              <w:t>13 PNG EDA và test; có ba ảnh EDA bổ sung</w:t>
            </w:r>
          </w:p>
        </w:tc>
      </w:tr>
      <w:tr w:rsidR="00E22ECB" w14:paraId="323FDAC9" w14:textId="77777777">
        <w:trPr>
          <w:cantSplit/>
          <w:jc w:val="center"/>
        </w:trPr>
        <w:tc>
          <w:tcPr>
            <w:tcW w:w="261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D12D0B" w14:textId="77777777" w:rsidR="00E22ECB" w:rsidRDefault="006A7DD0">
            <w:pPr>
              <w:spacing w:after="40" w:line="252" w:lineRule="auto"/>
            </w:pPr>
            <w:r>
              <w:rPr>
                <w:sz w:val="20"/>
              </w:rPr>
              <w:t>reports</w:t>
            </w:r>
          </w:p>
        </w:tc>
        <w:tc>
          <w:tcPr>
            <w:tcW w:w="71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B9B41F" w14:textId="77777777" w:rsidR="00E22ECB" w:rsidRDefault="006A7DD0">
            <w:pPr>
              <w:spacing w:after="40" w:line="252" w:lineRule="auto"/>
            </w:pPr>
            <w:r>
              <w:rPr>
                <w:sz w:val="20"/>
              </w:rPr>
              <w:t>Đủ correlation, numeric describe, quality; inventory và summary đã đồng bộ</w:t>
            </w:r>
          </w:p>
        </w:tc>
      </w:tr>
      <w:tr w:rsidR="00E22ECB" w14:paraId="3330349A" w14:textId="77777777">
        <w:trPr>
          <w:cantSplit/>
          <w:jc w:val="center"/>
        </w:trPr>
        <w:tc>
          <w:tcPr>
            <w:tcW w:w="2615"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56B91C79" w14:textId="77777777" w:rsidR="00E22ECB" w:rsidRDefault="006A7DD0">
            <w:pPr>
              <w:spacing w:after="40" w:line="252" w:lineRule="auto"/>
            </w:pPr>
            <w:r>
              <w:rPr>
                <w:sz w:val="20"/>
              </w:rPr>
              <w:t>code</w:t>
            </w:r>
          </w:p>
        </w:tc>
        <w:tc>
          <w:tcPr>
            <w:tcW w:w="7131"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1686246D" w14:textId="77777777" w:rsidR="00E22ECB" w:rsidRDefault="006A7DD0">
            <w:pPr>
              <w:spacing w:after="40" w:line="252" w:lineRule="auto"/>
            </w:pPr>
            <w:r>
              <w:rPr>
                <w:sz w:val="20"/>
              </w:rPr>
              <w:t>Source mới được lưu; manifest chỉ đúng 13 bước hiện hành</w:t>
            </w:r>
          </w:p>
        </w:tc>
      </w:tr>
      <w:tr w:rsidR="00E22ECB" w14:paraId="531804A4" w14:textId="77777777">
        <w:trPr>
          <w:cantSplit/>
          <w:jc w:val="center"/>
        </w:trPr>
        <w:tc>
          <w:tcPr>
            <w:tcW w:w="261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5ECAF7" w14:textId="77777777" w:rsidR="00E22ECB" w:rsidRDefault="006A7DD0">
            <w:pPr>
              <w:spacing w:after="40" w:line="252" w:lineRule="auto"/>
            </w:pPr>
            <w:r>
              <w:rPr>
                <w:sz w:val="20"/>
              </w:rPr>
              <w:t>notebooks</w:t>
            </w:r>
          </w:p>
        </w:tc>
        <w:tc>
          <w:tcPr>
            <w:tcW w:w="71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9D4975" w14:textId="77777777" w:rsidR="00E22ECB" w:rsidRDefault="006A7DD0">
            <w:pPr>
              <w:spacing w:after="40" w:line="252" w:lineRule="auto"/>
            </w:pPr>
            <w:r>
              <w:rPr>
                <w:sz w:val="20"/>
              </w:rPr>
              <w:t>Snapshot 13 ô code, cập nhật 00:43</w:t>
            </w:r>
          </w:p>
        </w:tc>
      </w:tr>
      <w:tr w:rsidR="00E22ECB" w14:paraId="7977FF99" w14:textId="77777777">
        <w:trPr>
          <w:cantSplit/>
          <w:jc w:val="center"/>
        </w:trPr>
        <w:tc>
          <w:tcPr>
            <w:tcW w:w="2615"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5B76DA13" w14:textId="77777777" w:rsidR="00E22ECB" w:rsidRDefault="006A7DD0">
            <w:pPr>
              <w:spacing w:after="40" w:line="252" w:lineRule="auto"/>
            </w:pPr>
            <w:r>
              <w:rPr>
                <w:sz w:val="20"/>
              </w:rPr>
              <w:t>logs</w:t>
            </w:r>
          </w:p>
        </w:tc>
        <w:tc>
          <w:tcPr>
            <w:tcW w:w="7131"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7998E437" w14:textId="77777777" w:rsidR="00E22ECB" w:rsidRDefault="006A7DD0">
            <w:pPr>
              <w:spacing w:after="40" w:line="252" w:lineRule="auto"/>
            </w:pPr>
            <w:r>
              <w:rPr>
                <w:sz w:val="20"/>
              </w:rPr>
              <w:t>Ghi các thực thi mới và lịch sử thử</w:t>
            </w:r>
          </w:p>
        </w:tc>
      </w:tr>
      <w:tr w:rsidR="00E22ECB" w14:paraId="70D2E5FE" w14:textId="77777777">
        <w:trPr>
          <w:cantSplit/>
          <w:jc w:val="center"/>
        </w:trPr>
        <w:tc>
          <w:tcPr>
            <w:tcW w:w="261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9586E6" w14:textId="77777777" w:rsidR="00E22ECB" w:rsidRDefault="006A7DD0">
            <w:pPr>
              <w:spacing w:after="40" w:line="252" w:lineRule="auto"/>
            </w:pPr>
            <w:r>
              <w:rPr>
                <w:sz w:val="20"/>
              </w:rPr>
              <w:t>processed</w:t>
            </w:r>
          </w:p>
        </w:tc>
        <w:tc>
          <w:tcPr>
            <w:tcW w:w="71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64D1D7" w14:textId="77777777" w:rsidR="00E22ECB" w:rsidRDefault="006A7DD0">
            <w:pPr>
              <w:spacing w:after="40" w:line="252" w:lineRule="auto"/>
            </w:pPr>
            <w:r>
              <w:rPr>
                <w:sz w:val="20"/>
              </w:rPr>
              <w:t>Dữ liệu ngày xuất lại trên cùng nguồn</w:t>
            </w:r>
          </w:p>
        </w:tc>
      </w:tr>
      <w:tr w:rsidR="00E22ECB" w14:paraId="141D6B1B" w14:textId="77777777">
        <w:trPr>
          <w:cantSplit/>
          <w:jc w:val="center"/>
        </w:trPr>
        <w:tc>
          <w:tcPr>
            <w:tcW w:w="2615"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65CE26A7" w14:textId="77777777" w:rsidR="00E22ECB" w:rsidRDefault="006A7DD0">
            <w:pPr>
              <w:spacing w:after="40" w:line="252" w:lineRule="auto"/>
            </w:pPr>
            <w:r>
              <w:rPr>
                <w:sz w:val="20"/>
              </w:rPr>
              <w:t>features và splits</w:t>
            </w:r>
          </w:p>
        </w:tc>
        <w:tc>
          <w:tcPr>
            <w:tcW w:w="7131"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30ADBC4C" w14:textId="77777777" w:rsidR="00E22ECB" w:rsidRDefault="006A7DD0">
            <w:pPr>
              <w:spacing w:after="40" w:line="252" w:lineRule="auto"/>
            </w:pPr>
            <w:r>
              <w:rPr>
                <w:sz w:val="20"/>
              </w:rPr>
              <w:t>Schema và năm tập đầy đủ, giữ phiên bản train</w:t>
            </w:r>
          </w:p>
        </w:tc>
      </w:tr>
      <w:tr w:rsidR="00E22ECB" w14:paraId="4430E0BA" w14:textId="77777777">
        <w:trPr>
          <w:cantSplit/>
          <w:jc w:val="center"/>
        </w:trPr>
        <w:tc>
          <w:tcPr>
            <w:tcW w:w="261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A2A6D3" w14:textId="77777777" w:rsidR="00E22ECB" w:rsidRDefault="006A7DD0">
            <w:pPr>
              <w:spacing w:after="40" w:line="252" w:lineRule="auto"/>
            </w:pPr>
            <w:r>
              <w:rPr>
                <w:sz w:val="20"/>
              </w:rPr>
              <w:t>metrics và predictions</w:t>
            </w:r>
          </w:p>
        </w:tc>
        <w:tc>
          <w:tcPr>
            <w:tcW w:w="71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E6D973" w14:textId="77777777" w:rsidR="00E22ECB" w:rsidRDefault="006A7DD0">
            <w:pPr>
              <w:spacing w:after="40" w:line="252" w:lineRule="auto"/>
            </w:pPr>
            <w:r>
              <w:rPr>
                <w:sz w:val="20"/>
              </w:rPr>
              <w:t xml:space="preserve">Điểm test và dự báo có mặt, không tự </w:t>
            </w:r>
            <w:r>
              <w:rPr>
                <w:sz w:val="20"/>
              </w:rPr>
              <w:t>đổi ngày</w:t>
            </w:r>
          </w:p>
        </w:tc>
      </w:tr>
      <w:tr w:rsidR="00E22ECB" w14:paraId="774DE5EB" w14:textId="77777777">
        <w:trPr>
          <w:cantSplit/>
          <w:jc w:val="center"/>
        </w:trPr>
        <w:tc>
          <w:tcPr>
            <w:tcW w:w="2615"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222A1225" w14:textId="77777777" w:rsidR="00E22ECB" w:rsidRDefault="006A7DD0">
            <w:pPr>
              <w:spacing w:after="40" w:line="252" w:lineRule="auto"/>
            </w:pPr>
            <w:r>
              <w:rPr>
                <w:sz w:val="20"/>
              </w:rPr>
              <w:t>models</w:t>
            </w:r>
          </w:p>
        </w:tc>
        <w:tc>
          <w:tcPr>
            <w:tcW w:w="7131"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4306CF5C" w14:textId="77777777" w:rsidR="00E22ECB" w:rsidRDefault="006A7DD0">
            <w:pPr>
              <w:spacing w:after="40" w:line="252" w:lineRule="auto"/>
            </w:pPr>
            <w:r>
              <w:rPr>
                <w:sz w:val="20"/>
              </w:rPr>
              <w:t>MOJO, genmodel, manifest, model nền và metalearner có mặt</w:t>
            </w:r>
          </w:p>
        </w:tc>
      </w:tr>
    </w:tbl>
    <w:p w14:paraId="027A5EFD" w14:textId="77777777" w:rsidR="00E22ECB" w:rsidRDefault="00E22ECB">
      <w:pPr>
        <w:spacing w:after="0"/>
        <w:jc w:val="both"/>
      </w:pPr>
    </w:p>
    <w:p w14:paraId="2B9AB1B4" w14:textId="77777777" w:rsidR="00E22ECB" w:rsidRDefault="006A7DD0">
      <w:pPr>
        <w:jc w:val="both"/>
      </w:pPr>
      <w:r>
        <w:t xml:space="preserve">Snapshot và inventory cũ chưa phản ánh EDA mới đã được phát hiện và sửa. Cách gom toàn bộ file lịch sử có thể đưa code lỗi hoặc ô tải tạm vào notebook tái chạy; bản hiện hành </w:t>
      </w:r>
      <w:r>
        <w:t>chỉ chọn 13 bước, compile source và ghi manifest. Notebook Colab đang mở là nơi thao tác chính, snapshot là bản tải để tái dùng.</w:t>
      </w:r>
    </w:p>
    <w:p w14:paraId="68A01D28" w14:textId="77777777" w:rsidR="00E22ECB" w:rsidRDefault="006A7DD0">
      <w:pPr>
        <w:pStyle w:val="Heading2"/>
      </w:pPr>
      <w:r>
        <w:t>10 3 Giới hạn chưa khắc phục</w:t>
      </w:r>
    </w:p>
    <w:p w14:paraId="618B8569" w14:textId="77777777" w:rsidR="00E22ECB" w:rsidRDefault="006A7DD0">
      <w:pPr>
        <w:pStyle w:val="ListBullet"/>
      </w:pPr>
      <w:r>
        <w:t>Nhãn là CAMS, chưa kiểm chứng bằng trạm đo độc lập tại Việt Nam.</w:t>
      </w:r>
    </w:p>
    <w:p w14:paraId="4089ECFA" w14:textId="77777777" w:rsidR="00E22ECB" w:rsidRDefault="006A7DD0">
      <w:pPr>
        <w:pStyle w:val="ListBullet"/>
      </w:pPr>
      <w:r>
        <w:t>Chưa backtesting nhiều cửa sổ thời gian hoặc nhiều seed để đánh giá độ ổn định.</w:t>
      </w:r>
    </w:p>
    <w:p w14:paraId="065518E0" w14:textId="77777777" w:rsidR="00E22ECB" w:rsidRDefault="006A7DD0">
      <w:pPr>
        <w:pStyle w:val="ListBullet"/>
      </w:pPr>
      <w:r>
        <w:t>Chưa dự báo theo giờ, từng quận, xác suất vượt ngưỡng hoặc khoảng dự báo được hiệu chỉnh.</w:t>
      </w:r>
    </w:p>
    <w:p w14:paraId="09A80BFD" w14:textId="77777777" w:rsidR="00E22ECB" w:rsidRDefault="006A7DD0">
      <w:pPr>
        <w:pStyle w:val="ListBullet"/>
      </w:pPr>
      <w:r>
        <w:lastRenderedPageBreak/>
        <w:t>API hôm nay phụ thuộc mạng và dùng ước tính cho giờ chưa diễn ra.</w:t>
      </w:r>
    </w:p>
    <w:p w14:paraId="0EE0AEBF" w14:textId="77777777" w:rsidR="00E22ECB" w:rsidRDefault="006A7DD0">
      <w:pPr>
        <w:pStyle w:val="ListBullet"/>
      </w:pPr>
      <w:r>
        <w:t>Notebook còn tên file, khoảng ngày và cấu trúc CSV cố định, chưa thay mọi dataset chỉ bằng một đường dẫn.</w:t>
      </w:r>
    </w:p>
    <w:p w14:paraId="5C9C93F3" w14:textId="77777777" w:rsidR="00E22ECB" w:rsidRDefault="006A7DD0">
      <w:pPr>
        <w:pStyle w:val="ListBullet"/>
      </w:pPr>
      <w:r>
        <w:t>Chưa có website công khai, lịch cập nhật tự động hoặc giám sát drift.</w:t>
      </w:r>
    </w:p>
    <w:p w14:paraId="7DE4C4D0" w14:textId="77777777" w:rsidR="00E22ECB" w:rsidRDefault="006A7DD0">
      <w:r>
        <w:br w:type="page"/>
      </w:r>
    </w:p>
    <w:p w14:paraId="4C5F6336" w14:textId="77777777" w:rsidR="00E22ECB" w:rsidRDefault="006A7DD0">
      <w:pPr>
        <w:pStyle w:val="Heading1"/>
      </w:pPr>
      <w:bookmarkStart w:id="11" w:name="_Toc242188139"/>
      <w:r>
        <w:lastRenderedPageBreak/>
        <w:t>Chương 11 Kịch bản trình bày và hướng phát triển</w:t>
      </w:r>
      <w:bookmarkEnd w:id="11"/>
    </w:p>
    <w:p w14:paraId="026DEE01" w14:textId="77777777" w:rsidR="00E22ECB" w:rsidRDefault="006A7DD0">
      <w:pPr>
        <w:pStyle w:val="Heading2"/>
      </w:pPr>
      <w:r>
        <w:t>11 1 Kịch bản demo trước giảng viên</w:t>
      </w:r>
    </w:p>
    <w:p w14:paraId="4E50589B" w14:textId="77777777" w:rsidR="00E22ECB" w:rsidRDefault="006A7DD0">
      <w:pPr>
        <w:jc w:val="both"/>
      </w:pPr>
      <w:r>
        <w:t>1. Giới thiệu mục tiêu dự báo trung bình US AQI ngày kế tiếp và nguồn CAMS.</w:t>
      </w:r>
    </w:p>
    <w:p w14:paraId="7B640DA5" w14:textId="77777777" w:rsidR="00E22ECB" w:rsidRDefault="006A7DD0">
      <w:pPr>
        <w:jc w:val="both"/>
      </w:pPr>
      <w:r>
        <w:t>2. Mở tổng quan, chỉ 98.856 dòng giờ và ba tọa độ; giải thích cách tải và giữ raw.</w:t>
      </w:r>
    </w:p>
    <w:p w14:paraId="486C73E5" w14:textId="77777777" w:rsidR="00E22ECB" w:rsidRDefault="006A7DD0">
      <w:pPr>
        <w:jc w:val="both"/>
      </w:pPr>
      <w:r>
        <w:t>3. Cho xem quality audit và các cặp biểu đồ; nói rõ khác biệt giờ và ngày.</w:t>
      </w:r>
    </w:p>
    <w:p w14:paraId="03A6E2E6" w14:textId="77777777" w:rsidR="00E22ECB" w:rsidRDefault="006A7DD0">
      <w:pPr>
        <w:jc w:val="both"/>
      </w:pPr>
      <w:r>
        <w:t>4. Trình bày 21 đầu vào, lag bảy ngày và năm tập thời gian.</w:t>
      </w:r>
    </w:p>
    <w:p w14:paraId="345B48B4" w14:textId="77777777" w:rsidR="00E22ECB" w:rsidRDefault="006A7DD0">
      <w:pPr>
        <w:jc w:val="both"/>
      </w:pPr>
      <w:r>
        <w:t>5. Giải thích 26 model đã thử, chọn leader bằng validation rồi chấm test so baseline.</w:t>
      </w:r>
    </w:p>
    <w:p w14:paraId="2D00EF3E" w14:textId="77777777" w:rsidR="00E22ECB" w:rsidRDefault="006A7DD0">
      <w:pPr>
        <w:jc w:val="both"/>
      </w:pPr>
      <w:r>
        <w:t>6. Dùng dữ liệu đã tải để chạy một dự báo tái lập; đọc ngày đầu vào và ngày đích.</w:t>
      </w:r>
    </w:p>
    <w:p w14:paraId="17E6ECCD" w14:textId="77777777" w:rsidR="00E22ECB" w:rsidRDefault="006A7DD0">
      <w:pPr>
        <w:jc w:val="both"/>
      </w:pPr>
      <w:r>
        <w:t>7. Nếu mạng ổn, giới thiệu API hôm nay; nếu lỗi, nói đúng trạng thái và chuyển chế độ.</w:t>
      </w:r>
    </w:p>
    <w:p w14:paraId="11172EB2" w14:textId="77777777" w:rsidR="00E22ECB" w:rsidRDefault="006A7DD0">
      <w:pPr>
        <w:jc w:val="both"/>
      </w:pPr>
      <w:r>
        <w:t xml:space="preserve">8. Mở </w:t>
      </w:r>
      <w:r>
        <w:t>Drive hoặc snapshot để chứng minh code, ảnh, điểm số và model lưu đầy đủ; kết thúc bằng giới hạn.</w:t>
      </w:r>
    </w:p>
    <w:p w14:paraId="41671B4F" w14:textId="77777777" w:rsidR="00E22ECB" w:rsidRDefault="006A7DD0">
      <w:pPr>
        <w:pStyle w:val="Heading2"/>
      </w:pPr>
      <w:r>
        <w:t>11 2 Câu hỏi thường gặp</w:t>
      </w:r>
    </w:p>
    <w:p w14:paraId="2B8F8BD4" w14:textId="77777777" w:rsidR="00E22ECB" w:rsidRDefault="006A7DD0">
      <w:pPr>
        <w:pStyle w:val="Caption"/>
        <w:keepNext/>
      </w:pPr>
      <w:r>
        <w:t>Bảng 20 Câu hỏi Trả lời phù hợp</w:t>
      </w:r>
    </w:p>
    <w:tbl>
      <w:tblPr>
        <w:tblW w:w="0" w:type="auto"/>
        <w:jc w:val="center"/>
        <w:tblLayout w:type="fixed"/>
        <w:tblLook w:val="04A0" w:firstRow="1" w:lastRow="0" w:firstColumn="1" w:lastColumn="0" w:noHBand="0" w:noVBand="1"/>
      </w:tblPr>
      <w:tblGrid>
        <w:gridCol w:w="3898"/>
        <w:gridCol w:w="5848"/>
      </w:tblGrid>
      <w:tr w:rsidR="00E22ECB" w14:paraId="7F3FEA8C" w14:textId="77777777">
        <w:trPr>
          <w:cantSplit/>
          <w:tblHeader/>
          <w:jc w:val="center"/>
        </w:trPr>
        <w:tc>
          <w:tcPr>
            <w:tcW w:w="3898" w:type="dxa"/>
            <w:tcBorders>
              <w:top w:val="single" w:sz="4" w:space="0" w:color="D9D9D9"/>
              <w:left w:val="single" w:sz="4" w:space="0" w:color="D9D9D9"/>
              <w:bottom w:val="single" w:sz="4" w:space="0" w:color="D9D9D9"/>
              <w:right w:val="single" w:sz="4" w:space="0" w:color="D9D9D9"/>
            </w:tcBorders>
            <w:shd w:val="clear" w:color="auto" w:fill="173C43"/>
            <w:tcMar>
              <w:top w:w="85" w:type="dxa"/>
              <w:left w:w="85" w:type="dxa"/>
              <w:bottom w:w="85" w:type="dxa"/>
              <w:right w:w="85" w:type="dxa"/>
            </w:tcMar>
            <w:vAlign w:val="center"/>
          </w:tcPr>
          <w:p w14:paraId="3CF40D99" w14:textId="77777777" w:rsidR="00E22ECB" w:rsidRDefault="006A7DD0">
            <w:pPr>
              <w:spacing w:after="40" w:line="252" w:lineRule="auto"/>
            </w:pPr>
            <w:r>
              <w:rPr>
                <w:b/>
                <w:color w:val="FFFFFF"/>
                <w:sz w:val="20"/>
              </w:rPr>
              <w:t>Câu hỏi</w:t>
            </w:r>
          </w:p>
        </w:tc>
        <w:tc>
          <w:tcPr>
            <w:tcW w:w="5848" w:type="dxa"/>
            <w:tcBorders>
              <w:top w:val="single" w:sz="4" w:space="0" w:color="D9D9D9"/>
              <w:left w:val="single" w:sz="4" w:space="0" w:color="D9D9D9"/>
              <w:bottom w:val="single" w:sz="4" w:space="0" w:color="D9D9D9"/>
              <w:right w:val="single" w:sz="4" w:space="0" w:color="D9D9D9"/>
            </w:tcBorders>
            <w:shd w:val="clear" w:color="auto" w:fill="173C43"/>
            <w:tcMar>
              <w:top w:w="85" w:type="dxa"/>
              <w:left w:w="85" w:type="dxa"/>
              <w:bottom w:w="85" w:type="dxa"/>
              <w:right w:w="85" w:type="dxa"/>
            </w:tcMar>
            <w:vAlign w:val="center"/>
          </w:tcPr>
          <w:p w14:paraId="79BA684A" w14:textId="77777777" w:rsidR="00E22ECB" w:rsidRDefault="006A7DD0">
            <w:pPr>
              <w:spacing w:after="40" w:line="252" w:lineRule="auto"/>
              <w:jc w:val="center"/>
            </w:pPr>
            <w:r>
              <w:rPr>
                <w:b/>
                <w:color w:val="FFFFFF"/>
                <w:sz w:val="20"/>
              </w:rPr>
              <w:t>Trả lời phù hợp</w:t>
            </w:r>
          </w:p>
        </w:tc>
      </w:tr>
      <w:tr w:rsidR="00E22ECB" w14:paraId="187695ED" w14:textId="77777777">
        <w:trPr>
          <w:cantSplit/>
          <w:jc w:val="center"/>
        </w:trPr>
        <w:tc>
          <w:tcPr>
            <w:tcW w:w="389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15ECE0" w14:textId="77777777" w:rsidR="00E22ECB" w:rsidRDefault="006A7DD0">
            <w:pPr>
              <w:spacing w:after="40" w:line="252" w:lineRule="auto"/>
            </w:pPr>
            <w:r>
              <w:rPr>
                <w:sz w:val="20"/>
              </w:rPr>
              <w:t>H2O là thư viện Python hay hệ thống khác</w:t>
            </w:r>
          </w:p>
        </w:tc>
        <w:tc>
          <w:tcPr>
            <w:tcW w:w="58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2D3C7F" w14:textId="77777777" w:rsidR="00E22ECB" w:rsidRDefault="006A7DD0">
            <w:pPr>
              <w:spacing w:after="40" w:line="252" w:lineRule="auto"/>
            </w:pPr>
            <w:r>
              <w:rPr>
                <w:sz w:val="20"/>
              </w:rPr>
              <w:t>Python điều khiển H2O, việc học và suy luận dùng engine Java</w:t>
            </w:r>
          </w:p>
        </w:tc>
      </w:tr>
      <w:tr w:rsidR="00E22ECB" w14:paraId="02C76066" w14:textId="77777777">
        <w:trPr>
          <w:cantSplit/>
          <w:jc w:val="center"/>
        </w:trPr>
        <w:tc>
          <w:tcPr>
            <w:tcW w:w="3898"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18626B02" w14:textId="77777777" w:rsidR="00E22ECB" w:rsidRDefault="006A7DD0">
            <w:pPr>
              <w:spacing w:after="40" w:line="252" w:lineRule="auto"/>
            </w:pPr>
            <w:r>
              <w:rPr>
                <w:sz w:val="20"/>
              </w:rPr>
              <w:t>AutoML tự làm hết không</w:t>
            </w:r>
          </w:p>
        </w:tc>
        <w:tc>
          <w:tcPr>
            <w:tcW w:w="5848"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12AFF143" w14:textId="77777777" w:rsidR="00E22ECB" w:rsidRDefault="006A7DD0">
            <w:pPr>
              <w:spacing w:after="40" w:line="252" w:lineRule="auto"/>
            </w:pPr>
            <w:r>
              <w:rPr>
                <w:sz w:val="20"/>
              </w:rPr>
              <w:t>Tự điều phối thử model, nhóm vẫn thiết kế dữ liệu và đánh giá</w:t>
            </w:r>
          </w:p>
        </w:tc>
      </w:tr>
      <w:tr w:rsidR="00E22ECB" w14:paraId="42A24B15" w14:textId="77777777">
        <w:trPr>
          <w:cantSplit/>
          <w:jc w:val="center"/>
        </w:trPr>
        <w:tc>
          <w:tcPr>
            <w:tcW w:w="389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C9E05A" w14:textId="77777777" w:rsidR="00E22ECB" w:rsidRDefault="006A7DD0">
            <w:pPr>
              <w:spacing w:after="40" w:line="252" w:lineRule="auto"/>
            </w:pPr>
            <w:r>
              <w:rPr>
                <w:sz w:val="20"/>
              </w:rPr>
              <w:t>Có cross-validation không</w:t>
            </w:r>
          </w:p>
        </w:tc>
        <w:tc>
          <w:tcPr>
            <w:tcW w:w="58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B0B87D" w14:textId="77777777" w:rsidR="00E22ECB" w:rsidRDefault="006A7DD0">
            <w:pPr>
              <w:spacing w:after="40" w:line="252" w:lineRule="auto"/>
            </w:pPr>
            <w:r>
              <w:rPr>
                <w:sz w:val="20"/>
              </w:rPr>
              <w:t>nfolds=0; dùng các tập thời gian riêng và blending</w:t>
            </w:r>
          </w:p>
        </w:tc>
      </w:tr>
      <w:tr w:rsidR="00E22ECB" w14:paraId="34848164" w14:textId="77777777">
        <w:trPr>
          <w:cantSplit/>
          <w:jc w:val="center"/>
        </w:trPr>
        <w:tc>
          <w:tcPr>
            <w:tcW w:w="3898"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67273CE4" w14:textId="77777777" w:rsidR="00E22ECB" w:rsidRDefault="006A7DD0">
            <w:pPr>
              <w:spacing w:after="40" w:line="252" w:lineRule="auto"/>
            </w:pPr>
            <w:r>
              <w:rPr>
                <w:sz w:val="20"/>
              </w:rPr>
              <w:t>StackedEnsemble có hợp lệ không</w:t>
            </w:r>
          </w:p>
        </w:tc>
        <w:tc>
          <w:tcPr>
            <w:tcW w:w="5848"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6757F5FB" w14:textId="77777777" w:rsidR="00E22ECB" w:rsidRDefault="006A7DD0">
            <w:pPr>
              <w:spacing w:after="40" w:line="252" w:lineRule="auto"/>
            </w:pPr>
            <w:r>
              <w:rPr>
                <w:sz w:val="20"/>
              </w:rPr>
              <w:t xml:space="preserve">Có, leader học kết hợp 24 </w:t>
            </w:r>
            <w:r>
              <w:rPr>
                <w:sz w:val="20"/>
              </w:rPr>
              <w:t>model nền qua GLM metalearner</w:t>
            </w:r>
          </w:p>
        </w:tc>
      </w:tr>
      <w:tr w:rsidR="00E22ECB" w14:paraId="2BBD6D11" w14:textId="77777777">
        <w:trPr>
          <w:cantSplit/>
          <w:jc w:val="center"/>
        </w:trPr>
        <w:tc>
          <w:tcPr>
            <w:tcW w:w="389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649FAF" w14:textId="77777777" w:rsidR="00E22ECB" w:rsidRDefault="006A7DD0">
            <w:pPr>
              <w:spacing w:after="40" w:line="252" w:lineRule="auto"/>
            </w:pPr>
            <w:r>
              <w:rPr>
                <w:sz w:val="20"/>
              </w:rPr>
              <w:t>Full có thử mọi tham số không</w:t>
            </w:r>
          </w:p>
        </w:tc>
        <w:tc>
          <w:tcPr>
            <w:tcW w:w="58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4EEBEA" w14:textId="77777777" w:rsidR="00E22ECB" w:rsidRDefault="006A7DD0">
            <w:pPr>
              <w:spacing w:after="40" w:line="252" w:lineRule="auto"/>
            </w:pPr>
            <w:r>
              <w:rPr>
                <w:sz w:val="20"/>
              </w:rPr>
              <w:t>Không, mở các họ nhưng giới hạn 24 model nền và thời gian</w:t>
            </w:r>
          </w:p>
        </w:tc>
      </w:tr>
      <w:tr w:rsidR="00E22ECB" w14:paraId="2A877424" w14:textId="77777777">
        <w:trPr>
          <w:cantSplit/>
          <w:jc w:val="center"/>
        </w:trPr>
        <w:tc>
          <w:tcPr>
            <w:tcW w:w="3898"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1D0DDEB9" w14:textId="77777777" w:rsidR="00E22ECB" w:rsidRDefault="006A7DD0">
            <w:pPr>
              <w:spacing w:after="40" w:line="252" w:lineRule="auto"/>
            </w:pPr>
            <w:r>
              <w:rPr>
                <w:sz w:val="20"/>
              </w:rPr>
              <w:t>R² là tỷ lệ dự đoán đúng không</w:t>
            </w:r>
          </w:p>
        </w:tc>
        <w:tc>
          <w:tcPr>
            <w:tcW w:w="5848"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382625DD" w14:textId="77777777" w:rsidR="00E22ECB" w:rsidRDefault="006A7DD0">
            <w:pPr>
              <w:spacing w:after="40" w:line="252" w:lineRule="auto"/>
            </w:pPr>
            <w:r>
              <w:rPr>
                <w:sz w:val="20"/>
              </w:rPr>
              <w:t>Không, đó là thước đo giải thích biến thiên của hồi quy</w:t>
            </w:r>
          </w:p>
        </w:tc>
      </w:tr>
      <w:tr w:rsidR="00E22ECB" w14:paraId="7F255707" w14:textId="77777777">
        <w:trPr>
          <w:cantSplit/>
          <w:jc w:val="center"/>
        </w:trPr>
        <w:tc>
          <w:tcPr>
            <w:tcW w:w="389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7F4F4A" w14:textId="77777777" w:rsidR="00E22ECB" w:rsidRDefault="006A7DD0">
            <w:pPr>
              <w:spacing w:after="40" w:line="252" w:lineRule="auto"/>
            </w:pPr>
            <w:r>
              <w:rPr>
                <w:sz w:val="20"/>
              </w:rPr>
              <w:t>Trước–sau dùng để làm gì</w:t>
            </w:r>
          </w:p>
        </w:tc>
        <w:tc>
          <w:tcPr>
            <w:tcW w:w="58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1184EE" w14:textId="77777777" w:rsidR="00E22ECB" w:rsidRDefault="006A7DD0">
            <w:pPr>
              <w:spacing w:after="40" w:line="252" w:lineRule="auto"/>
            </w:pPr>
            <w:r>
              <w:rPr>
                <w:sz w:val="20"/>
              </w:rPr>
              <w:t xml:space="preserve">Kiểm tra chất </w:t>
            </w:r>
            <w:r>
              <w:rPr>
                <w:sz w:val="20"/>
              </w:rPr>
              <w:t>lượng và tác động xử lý, ghi rõ độ phân giải</w:t>
            </w:r>
          </w:p>
        </w:tc>
      </w:tr>
      <w:tr w:rsidR="00E22ECB" w14:paraId="230662D2" w14:textId="77777777">
        <w:trPr>
          <w:cantSplit/>
          <w:jc w:val="center"/>
        </w:trPr>
        <w:tc>
          <w:tcPr>
            <w:tcW w:w="3898"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5688AD10" w14:textId="77777777" w:rsidR="00E22ECB" w:rsidRDefault="006A7DD0">
            <w:pPr>
              <w:spacing w:after="40" w:line="252" w:lineRule="auto"/>
            </w:pPr>
            <w:r>
              <w:rPr>
                <w:sz w:val="20"/>
              </w:rPr>
              <w:t>Tại sao file cũ không dự báo hôm nay</w:t>
            </w:r>
          </w:p>
        </w:tc>
        <w:tc>
          <w:tcPr>
            <w:tcW w:w="5848"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54643306" w14:textId="77777777" w:rsidR="00E22ECB" w:rsidRDefault="006A7DD0">
            <w:pPr>
              <w:spacing w:after="40" w:line="252" w:lineRule="auto"/>
            </w:pPr>
            <w:r>
              <w:rPr>
                <w:sz w:val="20"/>
              </w:rPr>
              <w:t>Thiếu đầu vào gần ngày cần dự báo; phải cập nhật nguồn</w:t>
            </w:r>
          </w:p>
        </w:tc>
      </w:tr>
      <w:tr w:rsidR="00E22ECB" w14:paraId="797FC1EC" w14:textId="77777777">
        <w:trPr>
          <w:cantSplit/>
          <w:jc w:val="center"/>
        </w:trPr>
        <w:tc>
          <w:tcPr>
            <w:tcW w:w="389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09CC82" w14:textId="77777777" w:rsidR="00E22ECB" w:rsidRDefault="006A7DD0">
            <w:pPr>
              <w:spacing w:after="40" w:line="252" w:lineRule="auto"/>
            </w:pPr>
            <w:r>
              <w:rPr>
                <w:sz w:val="20"/>
              </w:rPr>
              <w:t>Có nên ra ngoài là chắc chắn không</w:t>
            </w:r>
          </w:p>
        </w:tc>
        <w:tc>
          <w:tcPr>
            <w:tcW w:w="58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F7763C" w14:textId="77777777" w:rsidR="00E22ECB" w:rsidRDefault="006A7DD0">
            <w:pPr>
              <w:spacing w:after="40" w:line="252" w:lineRule="auto"/>
            </w:pPr>
            <w:r>
              <w:rPr>
                <w:sz w:val="20"/>
              </w:rPr>
              <w:t>Gợi ý tham khảo từ dự báo ngày, cần xem AQI theo giờ</w:t>
            </w:r>
          </w:p>
        </w:tc>
      </w:tr>
    </w:tbl>
    <w:p w14:paraId="353F6AAE" w14:textId="77777777" w:rsidR="00E22ECB" w:rsidRDefault="00E22ECB">
      <w:pPr>
        <w:spacing w:after="0"/>
        <w:jc w:val="both"/>
      </w:pPr>
    </w:p>
    <w:p w14:paraId="5CEC5712" w14:textId="77777777" w:rsidR="00E22ECB" w:rsidRDefault="006A7DD0">
      <w:pPr>
        <w:pStyle w:val="Heading2"/>
      </w:pPr>
      <w:r>
        <w:t xml:space="preserve">11 3 Hướng tái dùng </w:t>
      </w:r>
      <w:r>
        <w:t>notebook với file ngày khác</w:t>
      </w:r>
    </w:p>
    <w:p w14:paraId="71D540C7" w14:textId="77777777" w:rsidR="00E22ECB" w:rsidRDefault="006A7DD0">
      <w:pPr>
        <w:jc w:val="both"/>
      </w:pPr>
      <w:r>
        <w:t>Mục tiêu tiếp theo là đưa file mới cùng schema vào Drive rồi chỉ đổi đường dẫn. Cần tách ô cấu hình, ánh xạ cột và đơn vị, nhận metadata, ngày và thành phố tự động, chia tập theo lịch thực tế và tạo run riêng. Đây là hướng được xác định nhưng chưa triển khai notebook tổng quát.</w:t>
      </w:r>
    </w:p>
    <w:p w14:paraId="1D22FA12" w14:textId="77777777" w:rsidR="00E22ECB" w:rsidRDefault="006A7DD0">
      <w:pPr>
        <w:jc w:val="both"/>
      </w:pPr>
      <w:r>
        <w:t>Nếu chỉ khác khoảng ngày, cùng ba thành phố, bảy biến, đơn vị và cấu trúc Open-Meteo, khả năng tái dùng cao. Nếu đổi nguồn, độ phân giải, location_id hoặc đơn vị, giữ tên cột chưa đủ tương thích. Cần kiểm tra ý nghĩa và schema trước train hoặc suy luận bằng model cũ.</w:t>
      </w:r>
    </w:p>
    <w:p w14:paraId="61E04E0B" w14:textId="77777777" w:rsidR="00E22ECB" w:rsidRDefault="006A7DD0">
      <w:pPr>
        <w:pStyle w:val="Heading2"/>
      </w:pPr>
      <w:r>
        <w:lastRenderedPageBreak/>
        <w:t>11 4 Ưu tiên phát triển</w:t>
      </w:r>
    </w:p>
    <w:p w14:paraId="751EDD1A" w14:textId="77777777" w:rsidR="00E22ECB" w:rsidRDefault="006A7DD0">
      <w:pPr>
        <w:pStyle w:val="Caption"/>
        <w:keepNext/>
      </w:pPr>
      <w:r>
        <w:t>Bảng 21 Ưu tiên Phần bổ sung Mục đích</w:t>
      </w:r>
    </w:p>
    <w:tbl>
      <w:tblPr>
        <w:tblW w:w="0" w:type="auto"/>
        <w:jc w:val="center"/>
        <w:tblLayout w:type="fixed"/>
        <w:tblLook w:val="04A0" w:firstRow="1" w:lastRow="0" w:firstColumn="1" w:lastColumn="0" w:noHBand="0" w:noVBand="1"/>
      </w:tblPr>
      <w:tblGrid>
        <w:gridCol w:w="1271"/>
        <w:gridCol w:w="3814"/>
        <w:gridCol w:w="4661"/>
      </w:tblGrid>
      <w:tr w:rsidR="00E22ECB" w14:paraId="4D820117" w14:textId="77777777">
        <w:trPr>
          <w:cantSplit/>
          <w:tblHeader/>
          <w:jc w:val="center"/>
        </w:trPr>
        <w:tc>
          <w:tcPr>
            <w:tcW w:w="1271" w:type="dxa"/>
            <w:tcBorders>
              <w:top w:val="single" w:sz="4" w:space="0" w:color="D9D9D9"/>
              <w:left w:val="single" w:sz="4" w:space="0" w:color="D9D9D9"/>
              <w:bottom w:val="single" w:sz="4" w:space="0" w:color="D9D9D9"/>
              <w:right w:val="single" w:sz="4" w:space="0" w:color="D9D9D9"/>
            </w:tcBorders>
            <w:shd w:val="clear" w:color="auto" w:fill="173C43"/>
            <w:tcMar>
              <w:top w:w="85" w:type="dxa"/>
              <w:left w:w="85" w:type="dxa"/>
              <w:bottom w:w="85" w:type="dxa"/>
              <w:right w:w="85" w:type="dxa"/>
            </w:tcMar>
            <w:vAlign w:val="center"/>
          </w:tcPr>
          <w:p w14:paraId="3C1517DF" w14:textId="77777777" w:rsidR="00E22ECB" w:rsidRDefault="006A7DD0">
            <w:pPr>
              <w:spacing w:after="40" w:line="252" w:lineRule="auto"/>
            </w:pPr>
            <w:r>
              <w:rPr>
                <w:b/>
                <w:color w:val="FFFFFF"/>
                <w:sz w:val="20"/>
              </w:rPr>
              <w:t>Ưu tiên</w:t>
            </w:r>
          </w:p>
        </w:tc>
        <w:tc>
          <w:tcPr>
            <w:tcW w:w="3814" w:type="dxa"/>
            <w:tcBorders>
              <w:top w:val="single" w:sz="4" w:space="0" w:color="D9D9D9"/>
              <w:left w:val="single" w:sz="4" w:space="0" w:color="D9D9D9"/>
              <w:bottom w:val="single" w:sz="4" w:space="0" w:color="D9D9D9"/>
              <w:right w:val="single" w:sz="4" w:space="0" w:color="D9D9D9"/>
            </w:tcBorders>
            <w:shd w:val="clear" w:color="auto" w:fill="173C43"/>
            <w:tcMar>
              <w:top w:w="85" w:type="dxa"/>
              <w:left w:w="85" w:type="dxa"/>
              <w:bottom w:w="85" w:type="dxa"/>
              <w:right w:w="85" w:type="dxa"/>
            </w:tcMar>
            <w:vAlign w:val="center"/>
          </w:tcPr>
          <w:p w14:paraId="10418F5F" w14:textId="77777777" w:rsidR="00E22ECB" w:rsidRDefault="006A7DD0">
            <w:pPr>
              <w:spacing w:after="40" w:line="252" w:lineRule="auto"/>
              <w:jc w:val="center"/>
            </w:pPr>
            <w:r>
              <w:rPr>
                <w:b/>
                <w:color w:val="FFFFFF"/>
                <w:sz w:val="20"/>
              </w:rPr>
              <w:t>Phần bổ sung</w:t>
            </w:r>
          </w:p>
        </w:tc>
        <w:tc>
          <w:tcPr>
            <w:tcW w:w="4661" w:type="dxa"/>
            <w:tcBorders>
              <w:top w:val="single" w:sz="4" w:space="0" w:color="D9D9D9"/>
              <w:left w:val="single" w:sz="4" w:space="0" w:color="D9D9D9"/>
              <w:bottom w:val="single" w:sz="4" w:space="0" w:color="D9D9D9"/>
              <w:right w:val="single" w:sz="4" w:space="0" w:color="D9D9D9"/>
            </w:tcBorders>
            <w:shd w:val="clear" w:color="auto" w:fill="173C43"/>
            <w:tcMar>
              <w:top w:w="85" w:type="dxa"/>
              <w:left w:w="85" w:type="dxa"/>
              <w:bottom w:w="85" w:type="dxa"/>
              <w:right w:w="85" w:type="dxa"/>
            </w:tcMar>
            <w:vAlign w:val="center"/>
          </w:tcPr>
          <w:p w14:paraId="3E25DC52" w14:textId="77777777" w:rsidR="00E22ECB" w:rsidRDefault="006A7DD0">
            <w:pPr>
              <w:spacing w:after="40" w:line="252" w:lineRule="auto"/>
              <w:jc w:val="center"/>
            </w:pPr>
            <w:r>
              <w:rPr>
                <w:b/>
                <w:color w:val="FFFFFF"/>
                <w:sz w:val="20"/>
              </w:rPr>
              <w:t>Mục đích</w:t>
            </w:r>
          </w:p>
        </w:tc>
      </w:tr>
      <w:tr w:rsidR="00E22ECB" w14:paraId="1289A2B5" w14:textId="77777777">
        <w:trPr>
          <w:cantSplit/>
          <w:jc w:val="center"/>
        </w:trPr>
        <w:tc>
          <w:tcPr>
            <w:tcW w:w="127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70BE41" w14:textId="77777777" w:rsidR="00E22ECB" w:rsidRDefault="006A7DD0">
            <w:pPr>
              <w:spacing w:after="40" w:line="252" w:lineRule="auto"/>
            </w:pPr>
            <w:r>
              <w:rPr>
                <w:sz w:val="20"/>
              </w:rPr>
              <w:t>1</w:t>
            </w:r>
          </w:p>
        </w:tc>
        <w:tc>
          <w:tcPr>
            <w:tcW w:w="381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3F707E" w14:textId="77777777" w:rsidR="00E22ECB" w:rsidRDefault="006A7DD0">
            <w:pPr>
              <w:spacing w:after="40" w:line="252" w:lineRule="auto"/>
            </w:pPr>
            <w:r>
              <w:rPr>
                <w:sz w:val="20"/>
              </w:rPr>
              <w:t>Cấu hình nguồn và nhận ngày tự động</w:t>
            </w:r>
          </w:p>
        </w:tc>
        <w:tc>
          <w:tcPr>
            <w:tcW w:w="466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CB8A68" w14:textId="77777777" w:rsidR="00E22ECB" w:rsidRDefault="006A7DD0">
            <w:pPr>
              <w:spacing w:after="40" w:line="252" w:lineRule="auto"/>
            </w:pPr>
            <w:r>
              <w:rPr>
                <w:sz w:val="20"/>
              </w:rPr>
              <w:t>Dùng file ngày khác an toàn</w:t>
            </w:r>
          </w:p>
        </w:tc>
      </w:tr>
      <w:tr w:rsidR="00E22ECB" w14:paraId="6EDAFAA3" w14:textId="77777777">
        <w:trPr>
          <w:cantSplit/>
          <w:jc w:val="center"/>
        </w:trPr>
        <w:tc>
          <w:tcPr>
            <w:tcW w:w="1271"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4533B4F3" w14:textId="77777777" w:rsidR="00E22ECB" w:rsidRDefault="006A7DD0">
            <w:pPr>
              <w:spacing w:after="40" w:line="252" w:lineRule="auto"/>
            </w:pPr>
            <w:r>
              <w:rPr>
                <w:sz w:val="20"/>
              </w:rPr>
              <w:t>2</w:t>
            </w:r>
          </w:p>
        </w:tc>
        <w:tc>
          <w:tcPr>
            <w:tcW w:w="3814"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6BB194C8" w14:textId="77777777" w:rsidR="00E22ECB" w:rsidRDefault="006A7DD0">
            <w:pPr>
              <w:spacing w:after="40" w:line="252" w:lineRule="auto"/>
            </w:pPr>
            <w:r>
              <w:rPr>
                <w:sz w:val="20"/>
              </w:rPr>
              <w:t xml:space="preserve">Backtesting và phân tích AQI </w:t>
            </w:r>
            <w:r>
              <w:rPr>
                <w:sz w:val="20"/>
              </w:rPr>
              <w:t>cao</w:t>
            </w:r>
          </w:p>
        </w:tc>
        <w:tc>
          <w:tcPr>
            <w:tcW w:w="4661"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16A5B9F0" w14:textId="77777777" w:rsidR="00E22ECB" w:rsidRDefault="006A7DD0">
            <w:pPr>
              <w:spacing w:after="40" w:line="252" w:lineRule="auto"/>
            </w:pPr>
            <w:r>
              <w:rPr>
                <w:sz w:val="20"/>
              </w:rPr>
              <w:t>Đánh giá ổn định và lỗi có rủi ro</w:t>
            </w:r>
          </w:p>
        </w:tc>
      </w:tr>
      <w:tr w:rsidR="00E22ECB" w14:paraId="19FDFF1C" w14:textId="77777777">
        <w:trPr>
          <w:cantSplit/>
          <w:jc w:val="center"/>
        </w:trPr>
        <w:tc>
          <w:tcPr>
            <w:tcW w:w="127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CE1FDF" w14:textId="77777777" w:rsidR="00E22ECB" w:rsidRDefault="006A7DD0">
            <w:pPr>
              <w:spacing w:after="40" w:line="252" w:lineRule="auto"/>
            </w:pPr>
            <w:r>
              <w:rPr>
                <w:sz w:val="20"/>
              </w:rPr>
              <w:t>3</w:t>
            </w:r>
          </w:p>
        </w:tc>
        <w:tc>
          <w:tcPr>
            <w:tcW w:w="381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A99424" w14:textId="77777777" w:rsidR="00E22ECB" w:rsidRDefault="006A7DD0">
            <w:pPr>
              <w:spacing w:after="40" w:line="252" w:lineRule="auto"/>
            </w:pPr>
            <w:r>
              <w:rPr>
                <w:sz w:val="20"/>
              </w:rPr>
              <w:t>Đối chiếu trạm đo nếu có</w:t>
            </w:r>
          </w:p>
        </w:tc>
        <w:tc>
          <w:tcPr>
            <w:tcW w:w="466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A4F2A8" w14:textId="77777777" w:rsidR="00E22ECB" w:rsidRDefault="006A7DD0">
            <w:pPr>
              <w:spacing w:after="40" w:line="252" w:lineRule="auto"/>
            </w:pPr>
            <w:r>
              <w:rPr>
                <w:sz w:val="20"/>
              </w:rPr>
              <w:t>Đánh giá chênh giữa CAMS và thực tế</w:t>
            </w:r>
          </w:p>
        </w:tc>
      </w:tr>
      <w:tr w:rsidR="00E22ECB" w14:paraId="669BD611" w14:textId="77777777">
        <w:trPr>
          <w:cantSplit/>
          <w:jc w:val="center"/>
        </w:trPr>
        <w:tc>
          <w:tcPr>
            <w:tcW w:w="1271"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40309430" w14:textId="77777777" w:rsidR="00E22ECB" w:rsidRDefault="006A7DD0">
            <w:pPr>
              <w:spacing w:after="40" w:line="252" w:lineRule="auto"/>
            </w:pPr>
            <w:r>
              <w:rPr>
                <w:sz w:val="20"/>
              </w:rPr>
              <w:t>4</w:t>
            </w:r>
          </w:p>
        </w:tc>
        <w:tc>
          <w:tcPr>
            <w:tcW w:w="3814"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22B1C610" w14:textId="77777777" w:rsidR="00E22ECB" w:rsidRDefault="006A7DD0">
            <w:pPr>
              <w:spacing w:after="40" w:line="252" w:lineRule="auto"/>
            </w:pPr>
            <w:r>
              <w:rPr>
                <w:sz w:val="20"/>
              </w:rPr>
              <w:t>Dự báo theo giờ hoặc xác suất ngưỡng</w:t>
            </w:r>
          </w:p>
        </w:tc>
        <w:tc>
          <w:tcPr>
            <w:tcW w:w="4661"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19081860" w14:textId="77777777" w:rsidR="00E22ECB" w:rsidRDefault="006A7DD0">
            <w:pPr>
              <w:spacing w:after="40" w:line="252" w:lineRule="auto"/>
            </w:pPr>
            <w:r>
              <w:rPr>
                <w:sz w:val="20"/>
              </w:rPr>
              <w:t>Gợi ý sát thời điểm hơn</w:t>
            </w:r>
          </w:p>
        </w:tc>
      </w:tr>
      <w:tr w:rsidR="00E22ECB" w14:paraId="2884A32F" w14:textId="77777777">
        <w:trPr>
          <w:cantSplit/>
          <w:jc w:val="center"/>
        </w:trPr>
        <w:tc>
          <w:tcPr>
            <w:tcW w:w="127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70370D" w14:textId="77777777" w:rsidR="00E22ECB" w:rsidRDefault="006A7DD0">
            <w:pPr>
              <w:spacing w:after="40" w:line="252" w:lineRule="auto"/>
            </w:pPr>
            <w:r>
              <w:rPr>
                <w:sz w:val="20"/>
              </w:rPr>
              <w:t>5</w:t>
            </w:r>
          </w:p>
        </w:tc>
        <w:tc>
          <w:tcPr>
            <w:tcW w:w="381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FC9E48" w14:textId="77777777" w:rsidR="00E22ECB" w:rsidRDefault="006A7DD0">
            <w:pPr>
              <w:spacing w:after="40" w:line="252" w:lineRule="auto"/>
            </w:pPr>
            <w:r>
              <w:rPr>
                <w:sz w:val="20"/>
              </w:rPr>
              <w:t>Lịch cập nhật và giám sát drift</w:t>
            </w:r>
          </w:p>
        </w:tc>
        <w:tc>
          <w:tcPr>
            <w:tcW w:w="466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50D83F" w14:textId="77777777" w:rsidR="00E22ECB" w:rsidRDefault="006A7DD0">
            <w:pPr>
              <w:spacing w:after="40" w:line="252" w:lineRule="auto"/>
            </w:pPr>
            <w:r>
              <w:rPr>
                <w:sz w:val="20"/>
              </w:rPr>
              <w:t>Vận hành có kiểm tra</w:t>
            </w:r>
          </w:p>
        </w:tc>
      </w:tr>
      <w:tr w:rsidR="00E22ECB" w14:paraId="51521E73" w14:textId="77777777">
        <w:trPr>
          <w:cantSplit/>
          <w:jc w:val="center"/>
        </w:trPr>
        <w:tc>
          <w:tcPr>
            <w:tcW w:w="1271"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037518B2" w14:textId="77777777" w:rsidR="00E22ECB" w:rsidRDefault="006A7DD0">
            <w:pPr>
              <w:spacing w:after="40" w:line="252" w:lineRule="auto"/>
            </w:pPr>
            <w:r>
              <w:rPr>
                <w:sz w:val="20"/>
              </w:rPr>
              <w:t>6</w:t>
            </w:r>
          </w:p>
        </w:tc>
        <w:tc>
          <w:tcPr>
            <w:tcW w:w="3814"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3E41173E" w14:textId="77777777" w:rsidR="00E22ECB" w:rsidRDefault="006A7DD0">
            <w:pPr>
              <w:spacing w:after="40" w:line="252" w:lineRule="auto"/>
            </w:pPr>
            <w:r>
              <w:rPr>
                <w:sz w:val="20"/>
              </w:rPr>
              <w:t xml:space="preserve">Xử lý phân tán nếu học phần </w:t>
            </w:r>
            <w:r>
              <w:rPr>
                <w:sz w:val="20"/>
              </w:rPr>
              <w:t>yêu cầu</w:t>
            </w:r>
          </w:p>
        </w:tc>
        <w:tc>
          <w:tcPr>
            <w:tcW w:w="4661"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6225704D" w14:textId="77777777" w:rsidR="00E22ECB" w:rsidRDefault="006A7DD0">
            <w:pPr>
              <w:spacing w:after="40" w:line="252" w:lineRule="auto"/>
            </w:pPr>
            <w:r>
              <w:rPr>
                <w:sz w:val="20"/>
              </w:rPr>
              <w:t>Chứng minh khía cạnh Big Data bằng hiệu năng</w:t>
            </w:r>
          </w:p>
        </w:tc>
      </w:tr>
    </w:tbl>
    <w:p w14:paraId="566711DE" w14:textId="77777777" w:rsidR="00E22ECB" w:rsidRDefault="00E22ECB">
      <w:pPr>
        <w:spacing w:after="0"/>
        <w:jc w:val="both"/>
      </w:pPr>
    </w:p>
    <w:p w14:paraId="4B2567A9" w14:textId="77777777" w:rsidR="00E22ECB" w:rsidRDefault="006A7DD0">
      <w:r>
        <w:br w:type="page"/>
      </w:r>
    </w:p>
    <w:p w14:paraId="75069B74" w14:textId="77777777" w:rsidR="00E22ECB" w:rsidRDefault="006A7DD0">
      <w:pPr>
        <w:pStyle w:val="Heading1"/>
      </w:pPr>
      <w:bookmarkStart w:id="12" w:name="_Toc242188140"/>
      <w:r>
        <w:lastRenderedPageBreak/>
        <w:t>Chương 12 Kết luận</w:t>
      </w:r>
      <w:bookmarkEnd w:id="12"/>
    </w:p>
    <w:p w14:paraId="1986A1E9" w14:textId="77777777" w:rsidR="00E22ECB" w:rsidRDefault="006A7DD0">
      <w:pPr>
        <w:jc w:val="both"/>
      </w:pPr>
      <w:r>
        <w:t xml:space="preserve">Bản hiện hành đã xây được chuỗi công việc từ CSV nguồn có danh tính đến ứng dụng suy luận bằng H2O thật. StackedEnsemble tốt hơn persistence trên cùng 408 mẫu test, nhưng biểu đồ </w:t>
      </w:r>
      <w:r>
        <w:t>và lỗi cụ thể cho thấy có thể bỏ lỡ đợt ô nhiễm tăng nhanh. EDA đã có trước–sau về chất lượng, thống kê, phân bố, xu hướng và tương quan, giải thích quy trình thay vì chỉ trình bày điểm sau train.</w:t>
      </w:r>
    </w:p>
    <w:p w14:paraId="5CFE295B" w14:textId="77777777" w:rsidR="00E22ECB" w:rsidRDefault="006A7DD0">
      <w:pPr>
        <w:jc w:val="both"/>
      </w:pPr>
      <w:r>
        <w:t>Kiểm tra lưu trữ làm rõ notebook đang mở, lịch sử code, snapshot 13 bước và file kiểm kê. Raw được giữ và xác minh hash, dự báo demo ghi riêng. Người dùng có thể dùng dữ liệu đã tải hoặc cập nhật API nhưng phải đọc đúng ngày đầu vào, ngày đích và trạng thái nguồn.</w:t>
      </w:r>
    </w:p>
    <w:p w14:paraId="1D856D5D" w14:textId="77777777" w:rsidR="00E22ECB" w:rsidRDefault="006A7DD0">
      <w:pPr>
        <w:jc w:val="both"/>
      </w:pPr>
      <w:r>
        <w:t>Đồ án hoàn thành ở mức thực nghiệm và demo local cho chuỗi CAMS tại ba vị trí. Dùng như dịch vụ cảnh báo thực tế cần nguồn độc lập, đánh giá nhiều cửa sổ, xử lý rủi ro của trung bình ngày và vận hành tin cậy. Các phần đó là hướng phát triển, không tính vào kết quả đã làm.</w:t>
      </w:r>
    </w:p>
    <w:p w14:paraId="22C15271" w14:textId="77777777" w:rsidR="00E22ECB" w:rsidRDefault="006A7DD0">
      <w:r>
        <w:br w:type="page"/>
      </w:r>
    </w:p>
    <w:p w14:paraId="6D8481BB" w14:textId="77777777" w:rsidR="00E22ECB" w:rsidRDefault="006A7DD0">
      <w:pPr>
        <w:pStyle w:val="Heading1"/>
      </w:pPr>
      <w:bookmarkStart w:id="13" w:name="_Toc242188141"/>
      <w:r>
        <w:lastRenderedPageBreak/>
        <w:t>Tài liệu tham khảo</w:t>
      </w:r>
      <w:bookmarkEnd w:id="13"/>
    </w:p>
    <w:p w14:paraId="0F71C41E" w14:textId="77777777" w:rsidR="00E22ECB" w:rsidRDefault="006A7DD0">
      <w:pPr>
        <w:jc w:val="both"/>
      </w:pPr>
      <w:r>
        <w:t xml:space="preserve">[1] </w:t>
      </w:r>
      <w:r>
        <w:t>Open-Meteo. Air Quality API. https://open-meteo.com/en/docs/air-quality-api. Truy cập 06/10/2026. Tham chiếu nguồn và ý nghĩa dữ liệu.</w:t>
      </w:r>
    </w:p>
    <w:p w14:paraId="1A7D7D01" w14:textId="77777777" w:rsidR="00E22ECB" w:rsidRDefault="006A7DD0">
      <w:pPr>
        <w:jc w:val="both"/>
      </w:pPr>
      <w:r>
        <w:t>[2] Open-Meteo. Pricing and usage. https://open-meteo.com/en/pricing. Truy cập 06/10/2026. Tham chiếu sử dụng phi thương mại, hạn mức và ghi công.</w:t>
      </w:r>
    </w:p>
    <w:p w14:paraId="5B315B7D" w14:textId="77777777" w:rsidR="00E22ECB" w:rsidRDefault="006A7DD0">
      <w:pPr>
        <w:jc w:val="both"/>
      </w:pPr>
      <w:r>
        <w:t>[3] H2O.ai. H2O AutoML Automatic machine learning. https://docs.h2o.ai/h2o/latest-stable/h2o-docs/automl.html. Truy cập 06/10/2026. Tài liệu trực tuyến có thể mới hơn phiên bản thực nghiệm 3.46.0.8.</w:t>
      </w:r>
    </w:p>
    <w:p w14:paraId="0F8FB93B" w14:textId="77777777" w:rsidR="00E22ECB" w:rsidRDefault="006A7DD0">
      <w:pPr>
        <w:jc w:val="both"/>
      </w:pPr>
      <w:r>
        <w:t>[4] AirNow. AQI Basics. https://www.airnow.gov/aqi/aqi-basics/. Truy cập 06/10/2026. Tham chiếu tên nhóm AQI và cách hiểu tác động.</w:t>
      </w:r>
    </w:p>
    <w:p w14:paraId="17C1D8B7" w14:textId="77777777" w:rsidR="00E22ECB" w:rsidRDefault="006A7DD0">
      <w:pPr>
        <w:jc w:val="both"/>
      </w:pPr>
      <w:r>
        <w:t>[5] Bộ kết quả nội bộ run 20261005_233342_901346. reports, figures, metrics, splits, predictions, schema và MOJO. Nguồn chính của các số liệu thực nghiệm trong báo cáo.</w:t>
      </w:r>
    </w:p>
    <w:p w14:paraId="02A39483" w14:textId="77777777" w:rsidR="00E22ECB" w:rsidRDefault="006A7DD0">
      <w:pPr>
        <w:jc w:val="both"/>
      </w:pPr>
      <w:r>
        <w:t>[6] Notebook hiện hành OpenMeteo_H2O_3_ThanhPho.ipynb. https://colab.research.google.com/drive/1AOXxtnVv4CRzTiqd152bL7n2KtoangSf?hl=vi. Quyền truy cập theo tài khoản của người dùng; báo cáo không thay đổi chia sẻ.</w:t>
      </w:r>
    </w:p>
    <w:p w14:paraId="588529A0" w14:textId="77777777" w:rsidR="00E22ECB" w:rsidRDefault="006A7DD0">
      <w:pPr>
        <w:jc w:val="both"/>
      </w:pPr>
      <w:r>
        <w:t>[7] Mã demo server.py, index.html, overview.html và CHAY_DEMO.cmd tại C:\DoAn_H20_2\Demo. Ảnh ứng dụng và kiểm tra Drive chụp trong quá trình thực hiện.</w:t>
      </w:r>
    </w:p>
    <w:p w14:paraId="079AB646" w14:textId="77777777" w:rsidR="00E22ECB" w:rsidRDefault="006A7DD0">
      <w:pPr>
        <w:jc w:val="both"/>
      </w:pPr>
      <w:r>
        <w:t>Các số và biểu đồ thực nghiệm lấy từ file kết quả của đồ án. Diễn giải là nhận xét trên số liệu đó. Ảnh nguồn là ảnh đã chụp lần cấu hình, ảnh demo theo dữ liệu đã tải được chụp lại khi biên soạn. Không tạo số đo hoặc kết quả train giả để minh họa.</w:t>
      </w:r>
    </w:p>
    <w:p w14:paraId="554F490F" w14:textId="77777777" w:rsidR="00E22ECB" w:rsidRDefault="006A7DD0">
      <w:r>
        <w:br w:type="page"/>
      </w:r>
    </w:p>
    <w:p w14:paraId="5DB2B60A" w14:textId="77777777" w:rsidR="00E22ECB" w:rsidRDefault="006A7DD0">
      <w:pPr>
        <w:pStyle w:val="Heading1"/>
      </w:pPr>
      <w:bookmarkStart w:id="14" w:name="_Toc242188142"/>
      <w:r>
        <w:lastRenderedPageBreak/>
        <w:t>Phụ lục Danh sách file và cách tái kiểm tra</w:t>
      </w:r>
      <w:bookmarkEnd w:id="14"/>
    </w:p>
    <w:p w14:paraId="2BFE858F" w14:textId="77777777" w:rsidR="00E22ECB" w:rsidRDefault="006A7DD0">
      <w:pPr>
        <w:pStyle w:val="Heading2"/>
      </w:pPr>
      <w:r>
        <w:t>A Các bổ sung EDA cần tìm</w:t>
      </w:r>
    </w:p>
    <w:p w14:paraId="5E569650" w14:textId="77777777" w:rsidR="00E22ECB" w:rsidRDefault="006A7DD0">
      <w:pPr>
        <w:pStyle w:val="Caption"/>
        <w:keepNext/>
      </w:pPr>
      <w:r>
        <w:t>Bảng 22 Nội dung File</w:t>
      </w:r>
    </w:p>
    <w:tbl>
      <w:tblPr>
        <w:tblW w:w="0" w:type="auto"/>
        <w:jc w:val="center"/>
        <w:tblLayout w:type="fixed"/>
        <w:tblLook w:val="04A0" w:firstRow="1" w:lastRow="0" w:firstColumn="1" w:lastColumn="0" w:noHBand="0" w:noVBand="1"/>
      </w:tblPr>
      <w:tblGrid>
        <w:gridCol w:w="2785"/>
        <w:gridCol w:w="6961"/>
      </w:tblGrid>
      <w:tr w:rsidR="00E22ECB" w14:paraId="4EE3B0DB" w14:textId="77777777">
        <w:trPr>
          <w:cantSplit/>
          <w:tblHeader/>
          <w:jc w:val="center"/>
        </w:trPr>
        <w:tc>
          <w:tcPr>
            <w:tcW w:w="2785" w:type="dxa"/>
            <w:tcBorders>
              <w:top w:val="single" w:sz="4" w:space="0" w:color="D9D9D9"/>
              <w:left w:val="single" w:sz="4" w:space="0" w:color="D9D9D9"/>
              <w:bottom w:val="single" w:sz="4" w:space="0" w:color="D9D9D9"/>
              <w:right w:val="single" w:sz="4" w:space="0" w:color="D9D9D9"/>
            </w:tcBorders>
            <w:shd w:val="clear" w:color="auto" w:fill="173C43"/>
            <w:tcMar>
              <w:top w:w="85" w:type="dxa"/>
              <w:left w:w="85" w:type="dxa"/>
              <w:bottom w:w="85" w:type="dxa"/>
              <w:right w:w="85" w:type="dxa"/>
            </w:tcMar>
            <w:vAlign w:val="center"/>
          </w:tcPr>
          <w:p w14:paraId="3AD17353" w14:textId="77777777" w:rsidR="00E22ECB" w:rsidRDefault="006A7DD0">
            <w:pPr>
              <w:spacing w:after="40" w:line="252" w:lineRule="auto"/>
            </w:pPr>
            <w:r>
              <w:rPr>
                <w:b/>
                <w:color w:val="FFFFFF"/>
                <w:sz w:val="20"/>
              </w:rPr>
              <w:t>Nội dung</w:t>
            </w:r>
          </w:p>
        </w:tc>
        <w:tc>
          <w:tcPr>
            <w:tcW w:w="6961" w:type="dxa"/>
            <w:tcBorders>
              <w:top w:val="single" w:sz="4" w:space="0" w:color="D9D9D9"/>
              <w:left w:val="single" w:sz="4" w:space="0" w:color="D9D9D9"/>
              <w:bottom w:val="single" w:sz="4" w:space="0" w:color="D9D9D9"/>
              <w:right w:val="single" w:sz="4" w:space="0" w:color="D9D9D9"/>
            </w:tcBorders>
            <w:shd w:val="clear" w:color="auto" w:fill="173C43"/>
            <w:tcMar>
              <w:top w:w="85" w:type="dxa"/>
              <w:left w:w="85" w:type="dxa"/>
              <w:bottom w:w="85" w:type="dxa"/>
              <w:right w:w="85" w:type="dxa"/>
            </w:tcMar>
            <w:vAlign w:val="center"/>
          </w:tcPr>
          <w:p w14:paraId="1041FF16" w14:textId="77777777" w:rsidR="00E22ECB" w:rsidRDefault="006A7DD0">
            <w:pPr>
              <w:spacing w:after="40" w:line="252" w:lineRule="auto"/>
              <w:jc w:val="center"/>
            </w:pPr>
            <w:r>
              <w:rPr>
                <w:b/>
                <w:color w:val="FFFFFF"/>
                <w:sz w:val="20"/>
              </w:rPr>
              <w:t>File</w:t>
            </w:r>
          </w:p>
        </w:tc>
      </w:tr>
      <w:tr w:rsidR="00E22ECB" w14:paraId="39B14EE0" w14:textId="77777777">
        <w:trPr>
          <w:cantSplit/>
          <w:jc w:val="center"/>
        </w:trPr>
        <w:tc>
          <w:tcPr>
            <w:tcW w:w="278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048E70" w14:textId="77777777" w:rsidR="00E22ECB" w:rsidRDefault="006A7DD0">
            <w:pPr>
              <w:spacing w:after="40" w:line="252" w:lineRule="auto"/>
            </w:pPr>
            <w:r>
              <w:rPr>
                <w:sz w:val="20"/>
              </w:rPr>
              <w:t>Tương quan trước</w:t>
            </w:r>
          </w:p>
        </w:tc>
        <w:tc>
          <w:tcPr>
            <w:tcW w:w="696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D9201A" w14:textId="77777777" w:rsidR="00E22ECB" w:rsidRDefault="006A7DD0">
            <w:pPr>
              <w:spacing w:after="40" w:line="252" w:lineRule="auto"/>
            </w:pPr>
            <w:r>
              <w:rPr>
                <w:sz w:val="20"/>
              </w:rPr>
              <w:t>figures/02_before_correlation.png; reports/before_correlation.csv</w:t>
            </w:r>
          </w:p>
        </w:tc>
      </w:tr>
      <w:tr w:rsidR="00E22ECB" w14:paraId="2BF7839F" w14:textId="77777777">
        <w:trPr>
          <w:cantSplit/>
          <w:jc w:val="center"/>
        </w:trPr>
        <w:tc>
          <w:tcPr>
            <w:tcW w:w="2785"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622BC183" w14:textId="77777777" w:rsidR="00E22ECB" w:rsidRDefault="006A7DD0">
            <w:pPr>
              <w:spacing w:after="40" w:line="252" w:lineRule="auto"/>
            </w:pPr>
            <w:r>
              <w:rPr>
                <w:sz w:val="20"/>
              </w:rPr>
              <w:t>Tương quan sau</w:t>
            </w:r>
          </w:p>
        </w:tc>
        <w:tc>
          <w:tcPr>
            <w:tcW w:w="6961"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43ABAC23" w14:textId="77777777" w:rsidR="00E22ECB" w:rsidRDefault="006A7DD0">
            <w:pPr>
              <w:spacing w:after="40" w:line="252" w:lineRule="auto"/>
            </w:pPr>
            <w:r>
              <w:rPr>
                <w:sz w:val="20"/>
              </w:rPr>
              <w:t>figures/04_after_correlation.png; reports/after_correlation.csv</w:t>
            </w:r>
          </w:p>
        </w:tc>
      </w:tr>
      <w:tr w:rsidR="00E22ECB" w14:paraId="4DBD448C" w14:textId="77777777">
        <w:trPr>
          <w:cantSplit/>
          <w:jc w:val="center"/>
        </w:trPr>
        <w:tc>
          <w:tcPr>
            <w:tcW w:w="278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813A7C" w14:textId="77777777" w:rsidR="00E22ECB" w:rsidRDefault="006A7DD0">
            <w:pPr>
              <w:spacing w:after="40" w:line="252" w:lineRule="auto"/>
            </w:pPr>
            <w:r>
              <w:rPr>
                <w:sz w:val="20"/>
              </w:rPr>
              <w:t>Histogram đối chiếu</w:t>
            </w:r>
          </w:p>
        </w:tc>
        <w:tc>
          <w:tcPr>
            <w:tcW w:w="696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AD8B13" w14:textId="77777777" w:rsidR="00E22ECB" w:rsidRDefault="006A7DD0">
            <w:pPr>
              <w:spacing w:after="40" w:line="252" w:lineRule="auto"/>
            </w:pPr>
            <w:r>
              <w:rPr>
                <w:sz w:val="20"/>
              </w:rPr>
              <w:t>figures/04_before_after_aqi_histogram.png</w:t>
            </w:r>
          </w:p>
        </w:tc>
      </w:tr>
      <w:tr w:rsidR="00E22ECB" w14:paraId="4D284734" w14:textId="77777777">
        <w:trPr>
          <w:cantSplit/>
          <w:jc w:val="center"/>
        </w:trPr>
        <w:tc>
          <w:tcPr>
            <w:tcW w:w="2785"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70FB973B" w14:textId="77777777" w:rsidR="00E22ECB" w:rsidRDefault="006A7DD0">
            <w:pPr>
              <w:spacing w:after="40" w:line="252" w:lineRule="auto"/>
            </w:pPr>
            <w:r>
              <w:rPr>
                <w:sz w:val="20"/>
              </w:rPr>
              <w:t>Xu hướng tháng đối chiếu</w:t>
            </w:r>
          </w:p>
        </w:tc>
        <w:tc>
          <w:tcPr>
            <w:tcW w:w="6961"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7EE5B39B" w14:textId="77777777" w:rsidR="00E22ECB" w:rsidRDefault="006A7DD0">
            <w:pPr>
              <w:spacing w:after="40" w:line="252" w:lineRule="auto"/>
            </w:pPr>
            <w:r>
              <w:rPr>
                <w:sz w:val="20"/>
              </w:rPr>
              <w:t>figures/04_before_after_monthly_aqi.png</w:t>
            </w:r>
          </w:p>
        </w:tc>
      </w:tr>
      <w:tr w:rsidR="00E22ECB" w14:paraId="570C1475" w14:textId="77777777">
        <w:trPr>
          <w:cantSplit/>
          <w:jc w:val="center"/>
        </w:trPr>
        <w:tc>
          <w:tcPr>
            <w:tcW w:w="278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408683" w14:textId="77777777" w:rsidR="00E22ECB" w:rsidRDefault="006A7DD0">
            <w:pPr>
              <w:spacing w:after="40" w:line="252" w:lineRule="auto"/>
            </w:pPr>
            <w:r>
              <w:rPr>
                <w:sz w:val="20"/>
              </w:rPr>
              <w:t>Thống kê trước–sau</w:t>
            </w:r>
          </w:p>
        </w:tc>
        <w:tc>
          <w:tcPr>
            <w:tcW w:w="696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75034A" w14:textId="77777777" w:rsidR="00E22ECB" w:rsidRDefault="006A7DD0">
            <w:pPr>
              <w:spacing w:after="40" w:line="252" w:lineRule="auto"/>
            </w:pPr>
            <w:r>
              <w:rPr>
                <w:sz w:val="20"/>
              </w:rPr>
              <w:t>reports/before_numeric_describe.csv; reports/after_numeric_describe.csv</w:t>
            </w:r>
          </w:p>
        </w:tc>
      </w:tr>
      <w:tr w:rsidR="00E22ECB" w14:paraId="299A2CAF" w14:textId="77777777">
        <w:trPr>
          <w:cantSplit/>
          <w:jc w:val="center"/>
        </w:trPr>
        <w:tc>
          <w:tcPr>
            <w:tcW w:w="2785"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0579BFE6" w14:textId="77777777" w:rsidR="00E22ECB" w:rsidRDefault="006A7DD0">
            <w:pPr>
              <w:spacing w:after="40" w:line="252" w:lineRule="auto"/>
            </w:pPr>
            <w:r>
              <w:rPr>
                <w:sz w:val="20"/>
              </w:rPr>
              <w:t>Chất lượng trước–sau</w:t>
            </w:r>
          </w:p>
        </w:tc>
        <w:tc>
          <w:tcPr>
            <w:tcW w:w="6961"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2AC3838B" w14:textId="77777777" w:rsidR="00E22ECB" w:rsidRDefault="006A7DD0">
            <w:pPr>
              <w:spacing w:after="40" w:line="252" w:lineRule="auto"/>
            </w:pPr>
            <w:r>
              <w:rPr>
                <w:sz w:val="20"/>
              </w:rPr>
              <w:t>reports/quality_before_after.csv</w:t>
            </w:r>
          </w:p>
        </w:tc>
      </w:tr>
      <w:tr w:rsidR="00E22ECB" w14:paraId="1D2AB392" w14:textId="77777777">
        <w:trPr>
          <w:cantSplit/>
          <w:jc w:val="center"/>
        </w:trPr>
        <w:tc>
          <w:tcPr>
            <w:tcW w:w="278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B11077" w14:textId="77777777" w:rsidR="00E22ECB" w:rsidRDefault="006A7DD0">
            <w:pPr>
              <w:spacing w:after="40" w:line="252" w:lineRule="auto"/>
            </w:pPr>
            <w:r>
              <w:rPr>
                <w:sz w:val="20"/>
              </w:rPr>
              <w:t>Code và xác minh</w:t>
            </w:r>
          </w:p>
        </w:tc>
        <w:tc>
          <w:tcPr>
            <w:tcW w:w="696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D1655F" w14:textId="77777777" w:rsidR="00E22ECB" w:rsidRDefault="006A7DD0">
            <w:pPr>
              <w:spacing w:after="40" w:line="252" w:lineRule="auto"/>
            </w:pPr>
            <w:r>
              <w:rPr>
                <w:sz w:val="20"/>
              </w:rPr>
              <w:t>reports/current_code_manifest.json; reports/latest_verification.json</w:t>
            </w:r>
          </w:p>
        </w:tc>
      </w:tr>
      <w:tr w:rsidR="00E22ECB" w14:paraId="743CBAD3" w14:textId="77777777">
        <w:trPr>
          <w:cantSplit/>
          <w:jc w:val="center"/>
        </w:trPr>
        <w:tc>
          <w:tcPr>
            <w:tcW w:w="2785"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0A37BB83" w14:textId="77777777" w:rsidR="00E22ECB" w:rsidRDefault="006A7DD0">
            <w:pPr>
              <w:spacing w:after="40" w:line="252" w:lineRule="auto"/>
            </w:pPr>
            <w:r>
              <w:rPr>
                <w:sz w:val="20"/>
              </w:rPr>
              <w:t>Bản tái chạy</w:t>
            </w:r>
          </w:p>
        </w:tc>
        <w:tc>
          <w:tcPr>
            <w:tcW w:w="6961"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17215168" w14:textId="77777777" w:rsidR="00E22ECB" w:rsidRDefault="006A7DD0">
            <w:pPr>
              <w:spacing w:after="40" w:line="252" w:lineRule="auto"/>
            </w:pPr>
            <w:r>
              <w:rPr>
                <w:sz w:val="20"/>
              </w:rPr>
              <w:t>notebooks/OpenMeteo_H2O_code_snapshot.ipynb</w:t>
            </w:r>
          </w:p>
        </w:tc>
      </w:tr>
    </w:tbl>
    <w:p w14:paraId="58D82BC2" w14:textId="77777777" w:rsidR="00E22ECB" w:rsidRDefault="00E22ECB">
      <w:pPr>
        <w:spacing w:after="0"/>
        <w:jc w:val="both"/>
      </w:pPr>
    </w:p>
    <w:p w14:paraId="78139C19" w14:textId="77777777" w:rsidR="00E22ECB" w:rsidRDefault="006A7DD0">
      <w:pPr>
        <w:pStyle w:val="Heading2"/>
      </w:pPr>
      <w:r>
        <w:t>B Đường dẫn và lệnh cần nhớ</w:t>
      </w:r>
    </w:p>
    <w:p w14:paraId="23585721" w14:textId="77777777" w:rsidR="00E22ECB" w:rsidRDefault="006A7DD0">
      <w:pPr>
        <w:spacing w:line="240" w:lineRule="auto"/>
      </w:pPr>
      <w:r>
        <w:rPr>
          <w:rFonts w:ascii="Consolas" w:hAnsi="Consolas"/>
          <w:sz w:val="18"/>
        </w:rPr>
        <w:t>Demo:      http://127.0.0.1:8766</w:t>
      </w:r>
      <w:r>
        <w:rPr>
          <w:rFonts w:ascii="Consolas" w:hAnsi="Consolas"/>
          <w:sz w:val="18"/>
        </w:rPr>
        <w:br/>
        <w:t>Tong quan: http://127.0.0.1:8766/overview</w:t>
      </w:r>
      <w:r>
        <w:rPr>
          <w:rFonts w:ascii="Consolas" w:hAnsi="Consolas"/>
          <w:sz w:val="18"/>
        </w:rPr>
        <w:br/>
        <w:t>Launcher:  C:\DoAn_H20_2\Demo\CHAY_DEMO.cmd</w:t>
      </w:r>
      <w:r>
        <w:rPr>
          <w:rFonts w:ascii="Consolas" w:hAnsi="Consolas"/>
          <w:sz w:val="18"/>
        </w:rPr>
        <w:br/>
        <w:t>Kiem tra:  python server.py --check</w:t>
      </w:r>
      <w:r>
        <w:rPr>
          <w:rFonts w:ascii="Consolas" w:hAnsi="Consolas"/>
          <w:sz w:val="18"/>
        </w:rPr>
        <w:br/>
        <w:t>Drive:     MyDrive/Bigdata_H20/OpenMeteo_H2O_3_ThanhPho</w:t>
      </w:r>
      <w:r>
        <w:rPr>
          <w:rFonts w:ascii="Consolas" w:hAnsi="Consolas"/>
          <w:sz w:val="18"/>
        </w:rPr>
        <w:br/>
        <w:t>Run:       runs/20261005_233342_901346</w:t>
      </w:r>
    </w:p>
    <w:p w14:paraId="0F136422" w14:textId="77777777" w:rsidR="00E22ECB" w:rsidRDefault="006A7DD0">
      <w:pPr>
        <w:pStyle w:val="Heading2"/>
      </w:pPr>
      <w:r>
        <w:t>C Đọc thông báo và xử lý lỗi</w:t>
      </w:r>
    </w:p>
    <w:p w14:paraId="75F52957" w14:textId="77777777" w:rsidR="00E22ECB" w:rsidRDefault="006A7DD0">
      <w:pPr>
        <w:pStyle w:val="Caption"/>
        <w:keepNext/>
      </w:pPr>
      <w:r>
        <w:t>Bảng 23 Thông báo Ý nghĩa và thao tác</w:t>
      </w:r>
    </w:p>
    <w:tbl>
      <w:tblPr>
        <w:tblW w:w="0" w:type="auto"/>
        <w:jc w:val="center"/>
        <w:tblLayout w:type="fixed"/>
        <w:tblLook w:val="04A0" w:firstRow="1" w:lastRow="0" w:firstColumn="1" w:lastColumn="0" w:noHBand="0" w:noVBand="1"/>
      </w:tblPr>
      <w:tblGrid>
        <w:gridCol w:w="3458"/>
        <w:gridCol w:w="6288"/>
      </w:tblGrid>
      <w:tr w:rsidR="00E22ECB" w14:paraId="736F245C" w14:textId="77777777">
        <w:trPr>
          <w:cantSplit/>
          <w:tblHeader/>
          <w:jc w:val="center"/>
        </w:trPr>
        <w:tc>
          <w:tcPr>
            <w:tcW w:w="3458" w:type="dxa"/>
            <w:tcBorders>
              <w:top w:val="single" w:sz="4" w:space="0" w:color="D9D9D9"/>
              <w:left w:val="single" w:sz="4" w:space="0" w:color="D9D9D9"/>
              <w:bottom w:val="single" w:sz="4" w:space="0" w:color="D9D9D9"/>
              <w:right w:val="single" w:sz="4" w:space="0" w:color="D9D9D9"/>
            </w:tcBorders>
            <w:shd w:val="clear" w:color="auto" w:fill="173C43"/>
            <w:tcMar>
              <w:top w:w="85" w:type="dxa"/>
              <w:left w:w="85" w:type="dxa"/>
              <w:bottom w:w="85" w:type="dxa"/>
              <w:right w:w="85" w:type="dxa"/>
            </w:tcMar>
            <w:vAlign w:val="center"/>
          </w:tcPr>
          <w:p w14:paraId="593FE943" w14:textId="77777777" w:rsidR="00E22ECB" w:rsidRDefault="006A7DD0">
            <w:pPr>
              <w:spacing w:after="40" w:line="252" w:lineRule="auto"/>
            </w:pPr>
            <w:r>
              <w:rPr>
                <w:b/>
                <w:color w:val="FFFFFF"/>
                <w:sz w:val="20"/>
              </w:rPr>
              <w:t>Thông báo</w:t>
            </w:r>
          </w:p>
        </w:tc>
        <w:tc>
          <w:tcPr>
            <w:tcW w:w="6288" w:type="dxa"/>
            <w:tcBorders>
              <w:top w:val="single" w:sz="4" w:space="0" w:color="D9D9D9"/>
              <w:left w:val="single" w:sz="4" w:space="0" w:color="D9D9D9"/>
              <w:bottom w:val="single" w:sz="4" w:space="0" w:color="D9D9D9"/>
              <w:right w:val="single" w:sz="4" w:space="0" w:color="D9D9D9"/>
            </w:tcBorders>
            <w:shd w:val="clear" w:color="auto" w:fill="173C43"/>
            <w:tcMar>
              <w:top w:w="85" w:type="dxa"/>
              <w:left w:w="85" w:type="dxa"/>
              <w:bottom w:w="85" w:type="dxa"/>
              <w:right w:w="85" w:type="dxa"/>
            </w:tcMar>
            <w:vAlign w:val="center"/>
          </w:tcPr>
          <w:p w14:paraId="03E49685" w14:textId="77777777" w:rsidR="00E22ECB" w:rsidRDefault="006A7DD0">
            <w:pPr>
              <w:spacing w:after="40" w:line="252" w:lineRule="auto"/>
            </w:pPr>
            <w:r>
              <w:rPr>
                <w:b/>
                <w:color w:val="FFFFFF"/>
                <w:sz w:val="20"/>
              </w:rPr>
              <w:t>Ý nghĩa và thao tác</w:t>
            </w:r>
          </w:p>
        </w:tc>
      </w:tr>
      <w:tr w:rsidR="00E22ECB" w14:paraId="69B26ECD" w14:textId="77777777">
        <w:trPr>
          <w:cantSplit/>
          <w:jc w:val="center"/>
        </w:trPr>
        <w:tc>
          <w:tcPr>
            <w:tcW w:w="345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D2D888" w14:textId="77777777" w:rsidR="00E22ECB" w:rsidRDefault="006A7DD0">
            <w:pPr>
              <w:spacing w:after="40" w:line="252" w:lineRule="auto"/>
            </w:pPr>
            <w:r>
              <w:rPr>
                <w:sz w:val="20"/>
              </w:rPr>
              <w:t>Không thấy ZIP</w:t>
            </w:r>
          </w:p>
        </w:tc>
        <w:tc>
          <w:tcPr>
            <w:tcW w:w="6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C99DAA" w14:textId="77777777" w:rsidR="00E22ECB" w:rsidRDefault="006A7DD0">
            <w:pPr>
              <w:spacing w:after="40" w:line="252" w:lineRule="auto"/>
            </w:pPr>
            <w:r>
              <w:rPr>
                <w:sz w:val="20"/>
              </w:rPr>
              <w:t>Kiểm tra SOURCE_DIR và Data_OpenMeteo.zip</w:t>
            </w:r>
          </w:p>
        </w:tc>
      </w:tr>
      <w:tr w:rsidR="00E22ECB" w14:paraId="3B1887CB" w14:textId="77777777">
        <w:trPr>
          <w:cantSplit/>
          <w:jc w:val="center"/>
        </w:trPr>
        <w:tc>
          <w:tcPr>
            <w:tcW w:w="3458"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7D51ABF9" w14:textId="77777777" w:rsidR="00E22ECB" w:rsidRDefault="006A7DD0">
            <w:pPr>
              <w:spacing w:after="40" w:line="252" w:lineRule="auto"/>
            </w:pPr>
            <w:r>
              <w:rPr>
                <w:sz w:val="20"/>
              </w:rPr>
              <w:t>Raw khác hash</w:t>
            </w:r>
          </w:p>
        </w:tc>
        <w:tc>
          <w:tcPr>
            <w:tcW w:w="6288"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413F792D" w14:textId="77777777" w:rsidR="00E22ECB" w:rsidRDefault="006A7DD0">
            <w:pPr>
              <w:spacing w:after="40" w:line="252" w:lineRule="auto"/>
            </w:pPr>
            <w:r>
              <w:rPr>
                <w:sz w:val="20"/>
              </w:rPr>
              <w:t>Dừng kiểm tra ZIP và nguồn, không tự ghi đè raw</w:t>
            </w:r>
          </w:p>
        </w:tc>
      </w:tr>
      <w:tr w:rsidR="00E22ECB" w14:paraId="5D0EEEF0" w14:textId="77777777">
        <w:trPr>
          <w:cantSplit/>
          <w:jc w:val="center"/>
        </w:trPr>
        <w:tc>
          <w:tcPr>
            <w:tcW w:w="345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1E456C" w14:textId="77777777" w:rsidR="00E22ECB" w:rsidRDefault="006A7DD0">
            <w:pPr>
              <w:spacing w:after="40" w:line="252" w:lineRule="auto"/>
            </w:pPr>
            <w:r>
              <w:rPr>
                <w:sz w:val="20"/>
              </w:rPr>
              <w:t>Trùng thời gian khác giá trị</w:t>
            </w:r>
          </w:p>
        </w:tc>
        <w:tc>
          <w:tcPr>
            <w:tcW w:w="6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5A0F70" w14:textId="77777777" w:rsidR="00E22ECB" w:rsidRDefault="006A7DD0">
            <w:pPr>
              <w:spacing w:after="40" w:line="252" w:lineRule="auto"/>
            </w:pPr>
            <w:r>
              <w:rPr>
                <w:sz w:val="20"/>
              </w:rPr>
              <w:t>Kiểm tra xung đột, không chọn tùy ý</w:t>
            </w:r>
          </w:p>
        </w:tc>
      </w:tr>
      <w:tr w:rsidR="00E22ECB" w14:paraId="6009C6CF" w14:textId="77777777">
        <w:trPr>
          <w:cantSplit/>
          <w:jc w:val="center"/>
        </w:trPr>
        <w:tc>
          <w:tcPr>
            <w:tcW w:w="3458"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20F15052" w14:textId="77777777" w:rsidR="00E22ECB" w:rsidRDefault="006A7DD0">
            <w:pPr>
              <w:spacing w:after="40" w:line="252" w:lineRule="auto"/>
            </w:pPr>
            <w:r>
              <w:rPr>
                <w:sz w:val="20"/>
              </w:rPr>
              <w:t>Cần tám ngày liên tiếp</w:t>
            </w:r>
          </w:p>
        </w:tc>
        <w:tc>
          <w:tcPr>
            <w:tcW w:w="6288"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64A3192D" w14:textId="77777777" w:rsidR="00E22ECB" w:rsidRDefault="006A7DD0">
            <w:pPr>
              <w:spacing w:after="40" w:line="252" w:lineRule="auto"/>
            </w:pPr>
            <w:r>
              <w:rPr>
                <w:sz w:val="20"/>
              </w:rPr>
              <w:t>Kiểm tra lịch sử và count mỗi ngày</w:t>
            </w:r>
          </w:p>
        </w:tc>
      </w:tr>
      <w:tr w:rsidR="00E22ECB" w14:paraId="2C2E42F6" w14:textId="77777777">
        <w:trPr>
          <w:cantSplit/>
          <w:jc w:val="center"/>
        </w:trPr>
        <w:tc>
          <w:tcPr>
            <w:tcW w:w="345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1CEFE1" w14:textId="77777777" w:rsidR="00E22ECB" w:rsidRDefault="006A7DD0">
            <w:pPr>
              <w:spacing w:after="40" w:line="252" w:lineRule="auto"/>
            </w:pPr>
            <w:r>
              <w:rPr>
                <w:sz w:val="20"/>
              </w:rPr>
              <w:t xml:space="preserve">Không đủ </w:t>
            </w:r>
            <w:r>
              <w:rPr>
                <w:sz w:val="20"/>
              </w:rPr>
              <w:t>ba vị trí</w:t>
            </w:r>
          </w:p>
        </w:tc>
        <w:tc>
          <w:tcPr>
            <w:tcW w:w="6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2B6E2B" w14:textId="77777777" w:rsidR="00E22ECB" w:rsidRDefault="006A7DD0">
            <w:pPr>
              <w:spacing w:after="40" w:line="252" w:lineRule="auto"/>
            </w:pPr>
            <w:r>
              <w:rPr>
                <w:sz w:val="20"/>
              </w:rPr>
              <w:t>Kiểm tra nguồn và danh sách tọa độ</w:t>
            </w:r>
          </w:p>
        </w:tc>
      </w:tr>
      <w:tr w:rsidR="00E22ECB" w14:paraId="1470F6F7" w14:textId="77777777">
        <w:trPr>
          <w:cantSplit/>
          <w:jc w:val="center"/>
        </w:trPr>
        <w:tc>
          <w:tcPr>
            <w:tcW w:w="3458"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05CB9AF5" w14:textId="77777777" w:rsidR="00E22ECB" w:rsidRDefault="006A7DD0">
            <w:pPr>
              <w:spacing w:after="40" w:line="252" w:lineRule="auto"/>
            </w:pPr>
            <w:r>
              <w:rPr>
                <w:sz w:val="20"/>
              </w:rPr>
              <w:t>Không lấy dữ liệu hoặc chạy model</w:t>
            </w:r>
          </w:p>
        </w:tc>
        <w:tc>
          <w:tcPr>
            <w:tcW w:w="6288"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6F045655" w14:textId="77777777" w:rsidR="00E22ECB" w:rsidRDefault="006A7DD0">
            <w:pPr>
              <w:spacing w:after="40" w:line="252" w:lineRule="auto"/>
            </w:pPr>
            <w:r>
              <w:rPr>
                <w:sz w:val="20"/>
              </w:rPr>
              <w:t>Đọc chi tiết, kiểm tra mạng hoặc dùng dữ liệu đã tải, kiểm tra Java</w:t>
            </w:r>
          </w:p>
        </w:tc>
      </w:tr>
      <w:tr w:rsidR="00E22ECB" w14:paraId="39744FDC" w14:textId="77777777">
        <w:trPr>
          <w:cantSplit/>
          <w:jc w:val="center"/>
        </w:trPr>
        <w:tc>
          <w:tcPr>
            <w:tcW w:w="345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BF0D6A" w14:textId="77777777" w:rsidR="00E22ECB" w:rsidRDefault="006A7DD0">
            <w:pPr>
              <w:spacing w:after="40" w:line="252" w:lineRule="auto"/>
            </w:pPr>
            <w:r>
              <w:rPr>
                <w:sz w:val="20"/>
              </w:rPr>
              <w:t>Không có MOJO hoặc genmodel</w:t>
            </w:r>
          </w:p>
        </w:tc>
        <w:tc>
          <w:tcPr>
            <w:tcW w:w="6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727160" w14:textId="77777777" w:rsidR="00E22ECB" w:rsidRDefault="006A7DD0">
            <w:pPr>
              <w:spacing w:after="40" w:line="252" w:lineRule="auto"/>
            </w:pPr>
            <w:r>
              <w:rPr>
                <w:sz w:val="20"/>
              </w:rPr>
              <w:t>Tải đủ models đúng run, không tự đổi model ID</w:t>
            </w:r>
          </w:p>
        </w:tc>
      </w:tr>
      <w:tr w:rsidR="00E22ECB" w14:paraId="335054CD" w14:textId="77777777">
        <w:trPr>
          <w:cantSplit/>
          <w:jc w:val="center"/>
        </w:trPr>
        <w:tc>
          <w:tcPr>
            <w:tcW w:w="3458"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3E28788C" w14:textId="77777777" w:rsidR="00E22ECB" w:rsidRDefault="006A7DD0">
            <w:pPr>
              <w:spacing w:after="40" w:line="252" w:lineRule="auto"/>
            </w:pPr>
            <w:r>
              <w:rPr>
                <w:sz w:val="20"/>
              </w:rPr>
              <w:t>Kết quả còn là lần trước</w:t>
            </w:r>
          </w:p>
        </w:tc>
        <w:tc>
          <w:tcPr>
            <w:tcW w:w="6288" w:type="dxa"/>
            <w:tcBorders>
              <w:top w:val="single" w:sz="4" w:space="0" w:color="D9D9D9"/>
              <w:left w:val="single" w:sz="4" w:space="0" w:color="D9D9D9"/>
              <w:bottom w:val="single" w:sz="4" w:space="0" w:color="D9D9D9"/>
              <w:right w:val="single" w:sz="4" w:space="0" w:color="D9D9D9"/>
            </w:tcBorders>
            <w:shd w:val="clear" w:color="auto" w:fill="F0F5F7"/>
            <w:tcMar>
              <w:top w:w="85" w:type="dxa"/>
              <w:left w:w="85" w:type="dxa"/>
              <w:bottom w:w="85" w:type="dxa"/>
              <w:right w:w="85" w:type="dxa"/>
            </w:tcMar>
            <w:vAlign w:val="center"/>
          </w:tcPr>
          <w:p w14:paraId="31A57398" w14:textId="77777777" w:rsidR="00E22ECB" w:rsidRDefault="006A7DD0">
            <w:pPr>
              <w:spacing w:after="40" w:line="252" w:lineRule="auto"/>
            </w:pPr>
            <w:r>
              <w:rPr>
                <w:sz w:val="20"/>
              </w:rPr>
              <w:t xml:space="preserve">Lần </w:t>
            </w:r>
            <w:r>
              <w:rPr>
                <w:sz w:val="20"/>
              </w:rPr>
              <w:t>cập nhật mới lỗi, không gọi ảnh cũ là vừa cập nhật</w:t>
            </w:r>
          </w:p>
        </w:tc>
      </w:tr>
    </w:tbl>
    <w:p w14:paraId="2BD21A5C" w14:textId="77777777" w:rsidR="00E22ECB" w:rsidRDefault="00E22ECB">
      <w:pPr>
        <w:spacing w:after="0"/>
        <w:jc w:val="both"/>
      </w:pPr>
    </w:p>
    <w:p w14:paraId="364A05C0" w14:textId="77777777" w:rsidR="00E22ECB" w:rsidRDefault="006A7DD0">
      <w:pPr>
        <w:pStyle w:val="Heading2"/>
      </w:pPr>
      <w:r>
        <w:t>D Checklist trước khi nộp</w:t>
      </w:r>
    </w:p>
    <w:p w14:paraId="50CB77C8" w14:textId="77777777" w:rsidR="00E22ECB" w:rsidRDefault="006A7DD0">
      <w:pPr>
        <w:pStyle w:val="ListBullet"/>
      </w:pPr>
      <w:r>
        <w:t>Điền trường, khoa, lớp, giảng viên và thành viên trên bìa.</w:t>
      </w:r>
    </w:p>
    <w:p w14:paraId="28BF161D" w14:textId="77777777" w:rsidR="00E22ECB" w:rsidRDefault="006A7DD0">
      <w:pPr>
        <w:pStyle w:val="ListBullet"/>
      </w:pPr>
      <w:r>
        <w:t>Kiểm tra run_id, đường dẫn và quyền mở notebook của nhóm.</w:t>
      </w:r>
    </w:p>
    <w:p w14:paraId="45C023F0" w14:textId="77777777" w:rsidR="00E22ECB" w:rsidRDefault="006A7DD0">
      <w:pPr>
        <w:pStyle w:val="ListBullet"/>
      </w:pPr>
      <w:r>
        <w:t>Giữ ZIP, CSV và manifest để chứng minh xuất xứ.</w:t>
      </w:r>
    </w:p>
    <w:p w14:paraId="772F7A03" w14:textId="77777777" w:rsidR="00E22ECB" w:rsidRDefault="006A7DD0">
      <w:pPr>
        <w:pStyle w:val="ListBullet"/>
      </w:pPr>
      <w:r>
        <w:t xml:space="preserve">Phân </w:t>
      </w:r>
      <w:r>
        <w:t>biệt lịch sử CAMS, dự báo nguồn và dự báo H2O.</w:t>
      </w:r>
    </w:p>
    <w:p w14:paraId="7368BE65" w14:textId="77777777" w:rsidR="00E22ECB" w:rsidRDefault="006A7DD0">
      <w:pPr>
        <w:pStyle w:val="ListBullet"/>
      </w:pPr>
      <w:r>
        <w:t>Mở các cặp EDA và bảng test trước trình bày.</w:t>
      </w:r>
    </w:p>
    <w:p w14:paraId="145D2BE5" w14:textId="77777777" w:rsidR="00E22ECB" w:rsidRDefault="006A7DD0">
      <w:pPr>
        <w:pStyle w:val="ListBullet"/>
      </w:pPr>
      <w:r>
        <w:t>Dùng notebook hiện hành hoặc snapshot 13 bước, không chạy mọi file lịch sử.</w:t>
      </w:r>
    </w:p>
    <w:p w14:paraId="5569A5C4" w14:textId="77777777" w:rsidR="00E22ECB" w:rsidRDefault="006A7DD0">
      <w:pPr>
        <w:pStyle w:val="ListBullet"/>
      </w:pPr>
      <w:r>
        <w:t>Kiểm tra launcher, Java và chế độ đã tải trước buổi báo cáo.</w:t>
      </w:r>
    </w:p>
    <w:p w14:paraId="5109252C" w14:textId="77777777" w:rsidR="00E22ECB" w:rsidRDefault="006A7DD0">
      <w:pPr>
        <w:pStyle w:val="ListBullet"/>
      </w:pPr>
      <w:r>
        <w:t>Không nói cấu hình dataset tổng quát hay vận hành công khai đã hoàn thành.</w:t>
      </w:r>
    </w:p>
    <w:sectPr w:rsidR="00E22ECB" w:rsidSect="00034616">
      <w:headerReference w:type="default" r:id="rId24"/>
      <w:footerReference w:type="default" r:id="rId25"/>
      <w:pgSz w:w="12240" w:h="15840"/>
      <w:pgMar w:top="1134" w:right="1247" w:bottom="1134" w:left="1247"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BE9349" w14:textId="77777777" w:rsidR="006A7DD0" w:rsidRDefault="006A7DD0">
      <w:pPr>
        <w:spacing w:after="0" w:line="240" w:lineRule="auto"/>
      </w:pPr>
      <w:r>
        <w:separator/>
      </w:r>
    </w:p>
  </w:endnote>
  <w:endnote w:type="continuationSeparator" w:id="0">
    <w:p w14:paraId="6815A1F9" w14:textId="77777777" w:rsidR="006A7DD0" w:rsidRDefault="006A7D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17562" w14:textId="77777777" w:rsidR="00E22ECB" w:rsidRDefault="006A7DD0">
    <w:pPr>
      <w:pStyle w:val="Footer"/>
      <w:jc w:val="center"/>
    </w:pPr>
    <w:r>
      <w:rPr>
        <w:sz w:val="18"/>
      </w:rPr>
      <w:t xml:space="preserve">Trang </w:t>
    </w:r>
    <w:r>
      <w:fldChar w:fldCharType="begin"/>
    </w:r>
    <w:r>
      <w:instrText>PAGE</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CA48D6" w14:textId="77777777" w:rsidR="006A7DD0" w:rsidRDefault="006A7DD0">
      <w:pPr>
        <w:spacing w:after="0" w:line="240" w:lineRule="auto"/>
      </w:pPr>
      <w:r>
        <w:separator/>
      </w:r>
    </w:p>
  </w:footnote>
  <w:footnote w:type="continuationSeparator" w:id="0">
    <w:p w14:paraId="5A316E39" w14:textId="77777777" w:rsidR="006A7DD0" w:rsidRDefault="006A7D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D69196" w14:textId="77777777" w:rsidR="00E22ECB" w:rsidRDefault="006A7DD0">
    <w:pPr>
      <w:pStyle w:val="Header"/>
      <w:jc w:val="right"/>
    </w:pPr>
    <w:r>
      <w:rPr>
        <w:sz w:val="18"/>
      </w:rPr>
      <w:t>BÁO CÁO ĐỒ ÁN BIG DATA  |  H2O AutoML và Open-Meteo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753158">
    <w:abstractNumId w:val="8"/>
  </w:num>
  <w:num w:numId="2" w16cid:durableId="1160466427">
    <w:abstractNumId w:val="6"/>
  </w:num>
  <w:num w:numId="3" w16cid:durableId="192228319">
    <w:abstractNumId w:val="5"/>
  </w:num>
  <w:num w:numId="4" w16cid:durableId="1623801416">
    <w:abstractNumId w:val="4"/>
  </w:num>
  <w:num w:numId="5" w16cid:durableId="1145198430">
    <w:abstractNumId w:val="7"/>
  </w:num>
  <w:num w:numId="6" w16cid:durableId="1156410802">
    <w:abstractNumId w:val="3"/>
  </w:num>
  <w:num w:numId="7" w16cid:durableId="587661830">
    <w:abstractNumId w:val="2"/>
  </w:num>
  <w:num w:numId="8" w16cid:durableId="1020547362">
    <w:abstractNumId w:val="1"/>
  </w:num>
  <w:num w:numId="9" w16cid:durableId="1416592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4530"/>
    <w:rsid w:val="0029639D"/>
    <w:rsid w:val="00326F90"/>
    <w:rsid w:val="006A7DD0"/>
    <w:rsid w:val="00AA1D8D"/>
    <w:rsid w:val="00B47730"/>
    <w:rsid w:val="00CB0664"/>
    <w:rsid w:val="00E22E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2DBFCF"/>
  <w14:defaultImageDpi w14:val="300"/>
  <w15:docId w15:val="{40D17026-FAE5-43A8-BF6B-FCD64FAD3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240" w:after="140"/>
      <w:outlineLvl w:val="0"/>
    </w:pPr>
    <w:rPr>
      <w:rFonts w:cstheme="majorBidi"/>
      <w:b/>
      <w:bCs/>
      <w:color w:val="173C43"/>
      <w:sz w:val="34"/>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cstheme="majorBidi"/>
      <w:b/>
      <w:bCs/>
      <w:color w:val="173C4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40" w:after="140" w:line="240" w:lineRule="auto"/>
      <w:contextualSpacing/>
    </w:pPr>
    <w:rPr>
      <w:rFonts w:cstheme="majorBid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40"/>
    </w:pPr>
    <w:rPr>
      <w:rFonts w:cstheme="majorBidi"/>
      <w:i/>
      <w:iCs/>
      <w:color w:val="173C4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60" w:line="240" w:lineRule="auto"/>
    </w:pPr>
    <w:rPr>
      <w:b/>
      <w:bCs/>
      <w:color w:val="47646B"/>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40" w:line="240" w:lineRule="auto"/>
    </w:pPr>
    <w:rPr>
      <w:b/>
      <w:sz w:val="21"/>
    </w:rPr>
  </w:style>
  <w:style w:type="paragraph" w:customStyle="1" w:styleId="TOC21">
    <w:name w:val="TOC 21"/>
    <w:basedOn w:val="Normal"/>
    <w:pPr>
      <w:spacing w:after="40" w:line="240" w:lineRule="auto"/>
    </w:pPr>
    <w:rPr>
      <w:sz w:val="21"/>
    </w:rPr>
  </w:style>
  <w:style w:type="paragraph" w:styleId="TOC1">
    <w:name w:val="toc 1"/>
    <w:basedOn w:val="Normal"/>
    <w:next w:val="Normal"/>
    <w:autoRedefine/>
    <w:uiPriority w:val="39"/>
    <w:unhideWhenUsed/>
    <w:rsid w:val="006A7DD0"/>
    <w:pPr>
      <w:spacing w:after="100"/>
    </w:pPr>
  </w:style>
  <w:style w:type="character" w:styleId="Hyperlink">
    <w:name w:val="Hyperlink"/>
    <w:basedOn w:val="DefaultParagraphFont"/>
    <w:uiPriority w:val="99"/>
    <w:unhideWhenUsed/>
    <w:rsid w:val="006A7DD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37</Pages>
  <Words>6525</Words>
  <Characters>37199</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43637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Dự báo chất lượng không khí ngày kế tiếp bằng H2O AutoML</dc:title>
  <dc:subject/>
  <dc:creator>Nhóm thực hiện đồ án Big Data</dc:creator>
  <cp:keywords/>
  <dc:description>generated by python-docx</dc:description>
  <cp:lastModifiedBy>Mạnh Cao</cp:lastModifiedBy>
  <cp:revision>2</cp:revision>
  <dcterms:created xsi:type="dcterms:W3CDTF">2013-12-23T23:15:00Z</dcterms:created>
  <dcterms:modified xsi:type="dcterms:W3CDTF">2026-10-06T07:08:00Z</dcterms:modified>
  <cp:category/>
</cp:coreProperties>
</file>